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b/>
          <w:color w:val="1B3A5C"/>
          <w:sz w:val="64"/>
        </w:rPr>
        <w:t>PROJECT OSPREY</w:t>
      </w:r>
    </w:p>
    <w:p>
      <w:pPr>
        <w:jc w:val="center"/>
      </w:pPr>
      <w:r>
        <w:rPr>
          <w:b/>
          <w:color w:val="008B8B"/>
          <w:sz w:val="36"/>
        </w:rPr>
        <w:t>Database Schema &amp; Data Model</w:t>
      </w:r>
    </w:p>
    <w:p/>
    <w:p>
      <w:pPr>
        <w:pBdr>
          <w:bottom w:val="single" w:sz="6" w:space="1" w:color="1B3A5C"/>
        </w:pBdr>
        <w:spacing w:after="40"/>
      </w:pPr>
    </w:p>
    <w:p/>
    <w:p>
      <w:pPr>
        <w:jc w:val="center"/>
      </w:pPr>
      <w:r>
        <w:rPr>
          <w:i/>
          <w:color w:val="777777"/>
          <w:sz w:val="20"/>
        </w:rPr>
        <w:t>PostgreSQL (Supabase)  |  June 2026  |  v1.0</w:t>
      </w:r>
    </w:p>
    <w:p>
      <w:pPr>
        <w:jc w:val="center"/>
      </w:pPr>
      <w:r>
        <w:rPr>
          <w:i/>
          <w:color w:val="777777"/>
          <w:sz w:val="20"/>
        </w:rPr>
        <w:t>This document defines every core table, its fields, relationships, indexes, and what data feeds Ozzie.</w:t>
      </w:r>
    </w:p>
    <w:p>
      <w:pPr>
        <w:jc w:val="center"/>
      </w:pPr>
      <w:r>
        <w:rPr>
          <w:i/>
          <w:color w:val="777777"/>
          <w:sz w:val="20"/>
        </w:rPr>
        <w:t>Design this before writing a single line of application code.</w:t>
      </w:r>
    </w:p>
    <w:p>
      <w:r>
        <w:br w:type="page"/>
      </w:r>
    </w:p>
    <w:p>
      <w:pPr>
        <w:spacing w:before="320" w:after="80"/>
      </w:pPr>
      <w:r>
        <w:rPr>
          <w:b/>
          <w:color w:val="1B3A5C"/>
          <w:sz w:val="40"/>
        </w:rPr>
        <w:t>1. Overview &amp; Design Principles</w:t>
      </w:r>
    </w:p>
    <w:p>
      <w:pPr>
        <w:pBdr>
          <w:bottom w:val="single" w:sz="6" w:space="1" w:color="1B3A5C"/>
        </w:pBdr>
        <w:spacing w:after="40"/>
      </w:pPr>
    </w:p>
    <w:p>
      <w:pPr>
        <w:spacing w:after="60"/>
      </w:pPr>
      <w:r>
        <w:rPr>
          <w:i w:val="0"/>
          <w:sz w:val="20"/>
        </w:rPr>
        <w:t>OSPREY's database is hosted on Supabase (PostgreSQL). All tables use UUID primary keys, created_at / updated_at timestamps, and soft deletes via a deleted_at column where appropriate. Row-level security (RLS) is enabled on all user-owned tables — users can only read and write their own data. The coach_share and social tables have additional RLS policies for read-only access grants.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Normalize aggressively  </w:t>
      </w:r>
      <w:r>
        <w:rPr>
          <w:sz w:val="20"/>
        </w:rPr>
        <w:t>No JSON blobs for structured data. If a field has its own attributes, it gets its own table.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Denormalize for Ozzie  </w:t>
      </w:r>
      <w:r>
        <w:rPr>
          <w:sz w:val="20"/>
        </w:rPr>
        <w:t>A set of computed/materialized views (daily_summary, load_score, recovery_score) feed Ozzie's nightly cron. These are pre-joined and pre-aggregated so the AI call is fast.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Soft deletes everywhere  </w:t>
      </w:r>
      <w:r>
        <w:rPr>
          <w:sz w:val="20"/>
        </w:rPr>
        <w:t>Nothing is hard-deleted. deleted_at IS NULL is added to all queries. This preserves training history for the year-in-review and trend analysis.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Timestamps in UTC  </w:t>
      </w:r>
      <w:r>
        <w:rPr>
          <w:sz w:val="20"/>
        </w:rPr>
        <w:t>All timestamps stored in UTC. Timezone conversion happens at the API layer.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Build flag on user  </w:t>
      </w:r>
      <w:r>
        <w:rPr>
          <w:sz w:val="20"/>
        </w:rPr>
        <w:t>A single build_type ENUM ('personal', 'sale') on the users table controls feature entitlement. No separate tables per build.</w:t>
      </w:r>
    </w:p>
    <w:p/>
    <w:p>
      <w:pPr>
        <w:spacing w:before="320" w:after="80"/>
      </w:pPr>
      <w:r>
        <w:rPr>
          <w:b/>
          <w:color w:val="1B3A5C"/>
          <w:sz w:val="40"/>
        </w:rPr>
        <w:t>2. Table Index</w:t>
      </w:r>
    </w:p>
    <w:p>
      <w:pPr>
        <w:pBdr>
          <w:bottom w:val="single" w:sz="6" w:space="1" w:color="1B3A5C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0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Tables</w:t>
            </w:r>
          </w:p>
        </w:tc>
      </w:tr>
      <w:t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Identity &amp; profile</w:t>
            </w:r>
          </w:p>
        </w:tc>
        <w:tc>
          <w:tcPr>
            <w:tcW w:type="dxa" w:w="10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444444"/>
                <w:sz w:val="18"/>
              </w:rPr>
              <w:t>users, user_preferences, user_goals</w:t>
            </w:r>
          </w:p>
        </w:tc>
      </w:tr>
      <w:t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r>
              <w:rPr>
                <w:b/>
                <w:color w:val="1B3A5C"/>
                <w:sz w:val="18"/>
              </w:rPr>
              <w:t>Training plans</w:t>
            </w:r>
          </w:p>
        </w:tc>
        <w:tc>
          <w:tcPr>
            <w:tcW w:type="dxa" w:w="10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r>
              <w:rPr>
                <w:b w:val="0"/>
                <w:color w:val="444444"/>
                <w:sz w:val="18"/>
              </w:rPr>
              <w:t>training_plans, training_weeks, training_sessions</w:t>
            </w:r>
          </w:p>
        </w:tc>
      </w:tr>
      <w:t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Workout logging</w:t>
            </w:r>
          </w:p>
        </w:tc>
        <w:tc>
          <w:tcPr>
            <w:tcW w:type="dxa" w:w="10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444444"/>
                <w:sz w:val="18"/>
              </w:rPr>
              <w:t>workout_logs, exercise_sets, exercises</w:t>
            </w:r>
          </w:p>
        </w:tc>
      </w:tr>
      <w:t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r>
              <w:rPr>
                <w:b/>
                <w:color w:val="1B3A5C"/>
                <w:sz w:val="18"/>
              </w:rPr>
              <w:t>GPS &amp; activities</w:t>
            </w:r>
          </w:p>
        </w:tc>
        <w:tc>
          <w:tcPr>
            <w:tcW w:type="dxa" w:w="10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r>
              <w:rPr>
                <w:b w:val="0"/>
                <w:color w:val="444444"/>
                <w:sz w:val="18"/>
              </w:rPr>
              <w:t>activity_logs, route_gpx, saved_routes</w:t>
            </w:r>
          </w:p>
        </w:tc>
      </w:tr>
      <w:t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Nutrition</w:t>
            </w:r>
          </w:p>
        </w:tc>
        <w:tc>
          <w:tcPr>
            <w:tcW w:type="dxa" w:w="10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444444"/>
                <w:sz w:val="18"/>
              </w:rPr>
              <w:t>food_log_entries, food_items, meal_templates, nutrition_targets</w:t>
            </w:r>
          </w:p>
        </w:tc>
      </w:tr>
      <w:t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r>
              <w:rPr>
                <w:b/>
                <w:color w:val="1B3A5C"/>
                <w:sz w:val="18"/>
              </w:rPr>
              <w:t>Recovery &amp; wearables</w:t>
            </w:r>
          </w:p>
        </w:tc>
        <w:tc>
          <w:tcPr>
            <w:tcW w:type="dxa" w:w="10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r>
              <w:rPr>
                <w:b w:val="0"/>
                <w:color w:val="444444"/>
                <w:sz w:val="18"/>
              </w:rPr>
              <w:t>wearable_events, recovery_scores, load_scores, soreness_logs</w:t>
            </w:r>
          </w:p>
        </w:tc>
      </w:tr>
      <w:t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Gear &amp; equipment</w:t>
            </w:r>
          </w:p>
        </w:tc>
        <w:tc>
          <w:tcPr>
            <w:tcW w:type="dxa" w:w="10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444444"/>
                <w:sz w:val="18"/>
              </w:rPr>
              <w:t>gear_items, gear_session_links</w:t>
            </w:r>
          </w:p>
        </w:tc>
      </w:tr>
      <w:t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r>
              <w:rPr>
                <w:b/>
                <w:color w:val="1B3A5C"/>
                <w:sz w:val="18"/>
              </w:rPr>
              <w:t>Race &amp; events</w:t>
            </w:r>
          </w:p>
        </w:tc>
        <w:tc>
          <w:tcPr>
            <w:tcW w:type="dxa" w:w="10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r>
              <w:rPr>
                <w:b w:val="0"/>
                <w:color w:val="444444"/>
                <w:sz w:val="18"/>
              </w:rPr>
              <w:t>race_events, event_logistics, event_retrospectives</w:t>
            </w:r>
          </w:p>
        </w:tc>
      </w:tr>
      <w:t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Social &amp; friends</w:t>
            </w:r>
          </w:p>
        </w:tc>
        <w:tc>
          <w:tcPr>
            <w:tcW w:type="dxa" w:w="10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444444"/>
                <w:sz w:val="18"/>
              </w:rPr>
              <w:t>friendships, activity_shares, kudos, group_challenges, group_members</w:t>
            </w:r>
          </w:p>
        </w:tc>
      </w:tr>
      <w:t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r>
              <w:rPr>
                <w:b/>
                <w:color w:val="1B3A5C"/>
                <w:sz w:val="18"/>
              </w:rPr>
              <w:t>Routes &amp; meetups</w:t>
            </w:r>
          </w:p>
        </w:tc>
        <w:tc>
          <w:tcPr>
            <w:tcW w:type="dxa" w:w="10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r>
              <w:rPr>
                <w:b w:val="0"/>
                <w:color w:val="444444"/>
                <w:sz w:val="18"/>
              </w:rPr>
              <w:t>saved_routes, route_invites, meetup_rsvps</w:t>
            </w:r>
          </w:p>
        </w:tc>
      </w:tr>
      <w:t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Music</w:t>
            </w:r>
          </w:p>
        </w:tc>
        <w:tc>
          <w:tcPr>
            <w:tcW w:type="dxa" w:w="10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444444"/>
                <w:sz w:val="18"/>
              </w:rPr>
              <w:t>playlist_tags, linked_music_accounts</w:t>
            </w:r>
          </w:p>
        </w:tc>
      </w:tr>
      <w:t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r>
              <w:rPr>
                <w:b/>
                <w:color w:val="1B3A5C"/>
                <w:sz w:val="18"/>
              </w:rPr>
              <w:t>Coach sharing</w:t>
            </w:r>
          </w:p>
        </w:tc>
        <w:tc>
          <w:tcPr>
            <w:tcW w:type="dxa" w:w="10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r>
              <w:rPr>
                <w:b w:val="0"/>
                <w:color w:val="444444"/>
                <w:sz w:val="18"/>
              </w:rPr>
              <w:t>coach_shares</w:t>
            </w:r>
          </w:p>
        </w:tc>
      </w:tr>
      <w:t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Ozzie / AI</w:t>
            </w:r>
          </w:p>
        </w:tc>
        <w:tc>
          <w:tcPr>
            <w:tcW w:type="dxa" w:w="10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444444"/>
                <w:sz w:val="18"/>
              </w:rPr>
              <w:t>ozzie_insights, ozzie_audio_cache, plan_adjustments, why_explanations</w:t>
            </w:r>
          </w:p>
        </w:tc>
      </w:tr>
      <w:tr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r>
              <w:rPr>
                <w:b/>
                <w:color w:val="1B3A5C"/>
                <w:sz w:val="18"/>
              </w:rPr>
              <w:t>Computed views</w:t>
            </w:r>
          </w:p>
        </w:tc>
        <w:tc>
          <w:tcPr>
            <w:tcW w:type="dxa" w:w="10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r>
              <w:rPr>
                <w:b w:val="0"/>
                <w:color w:val="444444"/>
                <w:sz w:val="18"/>
              </w:rPr>
              <w:t>v_daily_summary, v_load_score, v_recovery_score, v_pr_records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b/>
          <w:color w:val="1B3A5C"/>
          <w:sz w:val="40"/>
        </w:rPr>
        <w:t>3. Table Definitions</w:t>
      </w:r>
    </w:p>
    <w:p>
      <w:pPr>
        <w:pBdr>
          <w:bottom w:val="single" w:sz="6" w:space="1" w:color="1B3A5C"/>
        </w:pBdr>
        <w:spacing w:after="40"/>
      </w:pPr>
    </w:p>
    <w:p>
      <w:pPr>
        <w:spacing w:before="240" w:after="60"/>
      </w:pPr>
      <w:r>
        <w:rPr>
          <w:b/>
          <w:color w:val="1B3A5C"/>
          <w:sz w:val="28"/>
        </w:rPr>
        <w:t>Domain 1 — Identity &amp; Profile</w:t>
      </w:r>
    </w:p>
    <w:p>
      <w:pPr>
        <w:spacing w:before="280" w:after="40"/>
      </w:pPr>
      <w:r>
        <w:rPr>
          <w:b/>
          <w:color w:val="FFFFFF"/>
          <w:sz w:val="26"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1B3A5C"/>
          </w:tcPr>
          <w:p>
            <w:r>
              <w:rPr>
                <w:b/>
                <w:color w:val="FFFFFF"/>
                <w:sz w:val="24"/>
              </w:rPr>
              <w:t>users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timezone for scheduling nudges; build_type to gate features; onboarding_complete to trigger intro sequence.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 Generated via gen_random_uuid().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email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Unique. Used for auth via Supabase Auth.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display_name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Public-facing name shown in social features.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avatar_url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Supabase Storage URL for profile photo.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build_type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'personal' or 'sale'. Controls feature entitlements via RevenueCat.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timezone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IANA timezone string (e.g. 'America/Chicago'). Used for all local time logic.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units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'imperial' or 'metric'.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onboarding_complete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FALSE until user completes goal-based onboarding flow.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Account creation timestamp.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updated_at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Auto-updated via trigger.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deleted_at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Soft delete. NULL = active account.</w:t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Auth managed by Supabase Auth (auth.users). This table extends it via user_id FK.</w:t>
      </w:r>
    </w:p>
    <w:p>
      <w:pPr>
        <w:spacing w:before="280" w:after="40"/>
      </w:pPr>
      <w:r>
        <w:rPr>
          <w:b/>
          <w:color w:val="FFFFFF"/>
          <w:sz w:val="26"/>
        </w:rPr>
        <w:t>user_goals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2C4A6B"/>
          </w:tcPr>
          <w:p>
            <w:r>
              <w:rPr>
                <w:b/>
                <w:color w:val="FFFFFF"/>
                <w:sz w:val="24"/>
              </w:rPr>
              <w:t>user_goals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primary_goal and target_date anchor every training plan Ozzie generates.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primary_goal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'run', 'lift', 'hybrid', 'weight_loss', 'general_fitness'.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target_race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Free text race name or distance (e.g. 'Boston Marathon', 'Half Marathon').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target_date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DATE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Goal event date. Drives training plan end-point.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weekly_run_days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Preferred running days per week (1–7).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weekly_lift_days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Preferred lifting days per week (1–7).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fitness_level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'beginner', 'intermediate', 'advanced'.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updated_at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users.id → user_goals.user_id (one-to-one, latest record wins)</w:t>
      </w:r>
    </w:p>
    <w:p>
      <w:pPr>
        <w:spacing w:before="280" w:after="40"/>
      </w:pPr>
      <w:r>
        <w:rPr>
          <w:b/>
          <w:color w:val="FFFFFF"/>
          <w:sz w:val="26"/>
        </w:rPr>
        <w:t>user_preferences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2C4A6B"/>
          </w:tcPr>
          <w:p>
            <w:r>
              <w:rPr>
                <w:b/>
                <w:color w:val="FFFFFF"/>
                <w:sz w:val="24"/>
              </w:rPr>
              <w:t>user_preferences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notification_time gates daily nudge scheduling; weather_gear_feedback powers adaptive gear suggestions.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notification_enabled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Master switch for Ozzie's daily nudge.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notification_time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Preferred time for daily notification.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preferred_run_surface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'road', 'trail', 'treadmill', 'mixed'.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preferred_gym_type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'commercial', 'home', 'outdoor', 'none'.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weather_gear_feedback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JSONB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Stores past comfort ratings per temp range for gear suggestions.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audio_cues_enabled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Whether Ozzie speaks during sessions.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voice_logging_enabled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Whether voice workout logging is active.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streak_forgiveness_days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How many days can be missed before streak resets. Default: 1.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updated_at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users.id → user_preferences.user_id (one-to-one)</w:t>
      </w:r>
    </w:p>
    <w:p>
      <w:pPr>
        <w:spacing w:before="240" w:after="60"/>
      </w:pPr>
      <w:r>
        <w:rPr>
          <w:b/>
          <w:color w:val="1E6E9E"/>
          <w:sz w:val="28"/>
        </w:rPr>
        <w:t>Domain 2 — Training Plans</w:t>
      </w:r>
    </w:p>
    <w:p>
      <w:pPr>
        <w:spacing w:before="280" w:after="40"/>
      </w:pPr>
      <w:r>
        <w:rPr>
          <w:b/>
          <w:color w:val="FFFFFF"/>
          <w:sz w:val="26"/>
        </w:rPr>
        <w:t>training_plans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1E6E9E"/>
          </w:tcPr>
          <w:p>
            <w:r>
              <w:rPr>
                <w:b/>
                <w:color w:val="FFFFFF"/>
                <w:sz w:val="24"/>
              </w:rPr>
              <w:t>training_plans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active plan anchors all weekly scheduling, MED compression, and auto-reschedule logic.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name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E.g. '12-Week Half Marathon Build'.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plan_type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'run', 'lift', 'hybrid', 'custom'.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start_date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DATE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Plan start date.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end_date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DATE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Plan end date. NULL for open-ended plans.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target_event_id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FK → race_events.id. NULL if no target race.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ai_generated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TRUE if Ozzie generated it; FALSE if user-built.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base_template_id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FK → plan_templates.id. The expert template Ozzie adjusted from.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status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'active', 'completed', 'paused', 'archived'.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updated_at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training_plans → training_weeks → training_sessions (one plan has many weeks, each week has many sessions)</w:t>
      </w:r>
    </w:p>
    <w:p>
      <w:pPr>
        <w:spacing w:before="280" w:after="40"/>
      </w:pPr>
      <w:r>
        <w:rPr>
          <w:b/>
          <w:color w:val="FFFFFF"/>
          <w:sz w:val="26"/>
        </w:rPr>
        <w:t>training_sessions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2A7DAA"/>
          </w:tcPr>
          <w:p>
            <w:r>
              <w:rPr>
                <w:b/>
                <w:color w:val="FFFFFF"/>
                <w:sz w:val="24"/>
              </w:rPr>
              <w:t>training_sessions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status, scheduled_date, actual_date drive auto-reschedule logic and streak calculation. med_compressed triggers MED recap.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training_week_id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training_weeks.id.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FK → users.id. Denormalized for RLS performance.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session_type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'run', 'lift', 'ride', 'rest', 'cross_train', 'race'.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scheduled_date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DATE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Originally planned date.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actual_date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DATE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Date actually completed. NULL if not done yet.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status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'planned', 'completed', 'missed', 'rescheduled', 'skipped'.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planned_duration_min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Planned session length in minutes.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planned_distance_m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Planned distance in meters. NULL for lift sessions.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intensity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'easy', 'moderate', 'tempo', 'threshold', 'interval', 'race'.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notes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Ozzie's pre-session briefing or user notes.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med_compressed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TRUE if MED (Minimum Effective Dose) compression was applied.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rescheduled_from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FK → training_sessions.id. Self-reference if this was rescheduled.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updated_at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training_weeks.id → training_sessions.training_week_id. Links to workout_logs and activity_logs on completion.</w:t>
      </w:r>
    </w:p>
    <w:p>
      <w:pPr>
        <w:spacing w:before="240" w:after="60"/>
      </w:pPr>
      <w:r>
        <w:rPr>
          <w:b/>
          <w:color w:val="008B8B"/>
          <w:sz w:val="28"/>
        </w:rPr>
        <w:t>Domain 3 — Workout Logging</w:t>
      </w:r>
    </w:p>
    <w:p>
      <w:pPr>
        <w:spacing w:before="280" w:after="40"/>
      </w:pPr>
      <w:r>
        <w:rPr>
          <w:b/>
          <w:color w:val="FFFFFF"/>
          <w:sz w:val="26"/>
        </w:rPr>
        <w:t>workout_logs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007070"/>
          </w:tcPr>
          <w:p>
            <w:r>
              <w:rPr>
                <w:b/>
                <w:color w:val="FFFFFF"/>
                <w:sz w:val="24"/>
              </w:rPr>
              <w:t>workout_logs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perceived_effort + mood_post feed recovery scoring. session duration and volume feed weekly load calculation.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session_id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FK → training_sessions.id. NULL for unplanned sessions.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started_at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Session start time (UTC).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ended_at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Session end time. NULL if still in progress.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session_type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'lift', 'run', 'ride', 'cross_train', 'other'.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perceived_effort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RPE 1–10. User-rated after session.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mood_pre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1–5 mood rating before session.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mood_post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1–5 mood rating after session.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notes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User or voice-logged freeform notes.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voice_logged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TRUE if session was logged via voice input.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gear_item_ids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UUID[]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Array of FK → gear_items.id for gear worn/used.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ozzie_recap_id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FK → ozzie_insights.id for post-workout recap.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workout_logs.id → exercise_sets.workout_log_id (one log has many sets)</w:t>
      </w:r>
    </w:p>
    <w:p>
      <w:pPr>
        <w:spacing w:before="280" w:after="40"/>
      </w:pPr>
      <w:r>
        <w:rPr>
          <w:b/>
          <w:color w:val="FFFFFF"/>
          <w:sz w:val="26"/>
        </w:rPr>
        <w:t>exercise_sets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008B8B"/>
          </w:tcPr>
          <w:p>
            <w:r>
              <w:rPr>
                <w:b/>
                <w:color w:val="FFFFFF"/>
                <w:sz w:val="24"/>
              </w:rPr>
              <w:t>exercise_sets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is_pr triggers PR celebration. weight_kg + reps feed strength trend analysis and PR comparison with friends.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workout_log_id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workout_logs.id.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exercise_id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FK → exercises.id.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set_number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Order within the workout (1, 2, 3...).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reps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Reps completed. NULL for time-based sets.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duration_sec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Duration in seconds. NULL for rep-based sets.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weight_kg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Weight in kg. NULL for bodyweight exercises.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rpe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Set-level RPE (0.5 increments, 1–10).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is_warmup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TRUE for warm-up sets excluded from PR calculations.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is_pr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TRUE if this set is a new personal record at time of logging.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exercise_sets.exercise_id → exercises.id</w:t>
      </w:r>
    </w:p>
    <w:p>
      <w:pPr>
        <w:spacing w:before="280" w:after="40"/>
      </w:pPr>
      <w:r>
        <w:rPr>
          <w:b/>
          <w:color w:val="FFFFFF"/>
          <w:sz w:val="26"/>
        </w:rPr>
        <w:t>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009999"/>
          </w:tcPr>
          <w:p>
            <w:r>
              <w:rPr>
                <w:b/>
                <w:color w:val="FFFFFF"/>
                <w:sz w:val="24"/>
              </w:rPr>
              <w:t>exercises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primary_muscle feeds travel/gym-less mode substitution logic and warm-up generator.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name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Exercise name (e.g. 'Back Squat').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category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'strength', 'cardio', 'mobility', 'plyometric'.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primary_muscle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TEXT[]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Array of primary muscle groups.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secondary_muscles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TEXT[]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Array of secondary muscle groups.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equipment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TEXT[]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Required equipment (e.g. ['barbell', 'rack']).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video_url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Supabase Storage URL for demo video.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form_cues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TEXT[]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Array of key form cue strings shown during session.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is_custom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TRUE if user-created, FALSE if from global library.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created_by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 NULL for global library exercises.</w:t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Global exercises shared across all users. Custom exercises scoped to created_by user.</w:t>
      </w:r>
    </w:p>
    <w:p>
      <w:pPr>
        <w:spacing w:before="240" w:after="60"/>
      </w:pPr>
      <w:r>
        <w:rPr>
          <w:b/>
          <w:color w:val="2E7D32"/>
          <w:sz w:val="28"/>
        </w:rPr>
        <w:t>Domain 4 — GPS &amp; Activities</w:t>
      </w:r>
    </w:p>
    <w:p>
      <w:pPr>
        <w:spacing w:before="280" w:after="40"/>
      </w:pPr>
      <w:r>
        <w:rPr>
          <w:b/>
          <w:color w:val="FFFFFF"/>
          <w:sz w:val="26"/>
        </w:rPr>
        <w:t>activity_logs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2E7D32"/>
          </w:tcPr>
          <w:p>
            <w:r>
              <w:rPr>
                <w:b/>
                <w:color w:val="FFFFFF"/>
                <w:sz w:val="24"/>
              </w:rPr>
              <w:t>activity_logs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distance, pace, HR, elevation feed post-run recap and trend analysis. weather_conditions feed adaptive hydration and gear suggestions.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workout_log_id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FK → workout_logs.id. NULL for standalone GPS activities.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activity_type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'run', 'ride', 'hike', 'walk', 'ski', 'other'.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started_at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Activity start time (UTC).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ended_at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Activity end time.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distance_m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Total distance in meters.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duration_sec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Moving time in seconds.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elevation_gain_m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Total elevation gain in meters.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avg_pace_sec_km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Average pace in seconds per kilometer.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avg_hr_bpm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Average heart rate from wearable.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max_hr_bpm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Max heart rate.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avg_cadence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Average steps/pedal strokes per minute.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route_id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saved_routes.id. NULL if route not saved.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gpx_storage_url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Supabase Storage URL for raw GPX file.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is_pr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TRUE if any PR was set during this activity.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weather_conditions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JSONB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Snapshot of weather at start time {temp_c, humidity, wind_kph, condition}.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activity_logs.route_id → saved_routes.id. Segments matched post-activity.</w:t>
      </w:r>
    </w:p>
    <w:p>
      <w:pPr>
        <w:spacing w:before="280" w:after="40"/>
      </w:pPr>
      <w:r>
        <w:rPr>
          <w:b/>
          <w:color w:val="FFFFFF"/>
          <w:sz w:val="26"/>
        </w:rPr>
        <w:t>saved_routes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3A8A3A"/>
          </w:tcPr>
          <w:p>
            <w:r>
              <w:rPr>
                <w:b/>
                <w:color w:val="FFFFFF"/>
                <w:sz w:val="24"/>
              </w:rPr>
              <w:t>saved_routes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difficulty and elevation_gain feed route suggestions. share_token powers meetup invites.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created_by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name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User-given route name.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distance_m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Total route distance in meters.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elevation_gain_m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Total elevation gain in meters.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surface_type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'road', 'trail', 'mixed'.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difficulty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'easy', 'moderate', 'hard', 'expert'.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gpx_storage_url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Supabase Storage URL for GPX file.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is_public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TRUE if route can be shared with friends.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share_token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Unique token for meetup deep-link invite. NULL if not shared.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saved_routes.created_by → users.id. route_invites FK to saved_routes.id.</w:t>
      </w:r>
    </w:p>
    <w:p>
      <w:pPr>
        <w:spacing w:before="240" w:after="60"/>
      </w:pPr>
      <w:r>
        <w:rPr>
          <w:b/>
          <w:color w:val="C89A00"/>
          <w:sz w:val="28"/>
        </w:rPr>
        <w:t>Domain 5 — Nutrition</w:t>
      </w:r>
    </w:p>
    <w:p>
      <w:pPr>
        <w:spacing w:before="280" w:after="40"/>
      </w:pPr>
      <w:r>
        <w:rPr>
          <w:b/>
          <w:color w:val="FFFFFF"/>
          <w:sz w:val="26"/>
        </w:rPr>
        <w:t>food_log_entries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C89A00"/>
          </w:tcPr>
          <w:p>
            <w:r>
              <w:rPr>
                <w:b/>
                <w:color w:val="FFFFFF"/>
                <w:sz w:val="24"/>
              </w:rPr>
              <w:t>food_log_entries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daily protein_g total feeds smart notification ('you're 14g short'). calories vs nutrition_targets feeds adaptive coaching.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food_item_id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FK → food_items.id. NULL if photo-logged.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meal_template_id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meal_templates.id. NULL if not a template entry.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logged_at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When the entry was logged.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meal_type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'breakfast', 'lunch', 'dinner', 'snack', 'pre_workout', 'post_workout'.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quantity_g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Quantity in grams. NULL for photo-logged estimates.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calories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Total calories for this entry.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protein_g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Protein in grams.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carbs_g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Carbohydrates in grams.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fat_g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Fat in grams.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photo_logged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TRUE if logged via camera AI estimate.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photo_url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Supabase Storage URL for meal photo. NULL if not photo-logged.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confidence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AI confidence score 0–1 for photo-logged entries. NULL otherwise.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food_log_entries.food_item_id → food_items.id. food_log_entries.meal_template_id → meal_templates.id.</w:t>
      </w:r>
    </w:p>
    <w:p>
      <w:pPr>
        <w:spacing w:before="280" w:after="40"/>
      </w:pPr>
      <w:r>
        <w:rPr>
          <w:b/>
          <w:color w:val="FFFFFF"/>
          <w:sz w:val="26"/>
        </w:rPr>
        <w:t>nutrition_targets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A07800"/>
          </w:tcPr>
          <w:p>
            <w:r>
              <w:rPr>
                <w:b/>
                <w:color w:val="FFFFFF"/>
                <w:sz w:val="24"/>
              </w:rPr>
              <w:t>nutrition_targets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latest active targets used for all macro calculations. adjustment_reason surfaces in the Why? explanation.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effective_date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DATE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Date from which these targets are active.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calories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Daily calorie target.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protein_g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Daily protein target in grams.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carbs_g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Daily carbohydrate target in grams.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fat_g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Daily fat target in grams.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adjustment_reason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Ozzie's plain-language reason for this target change.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ai_adjusted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TRUE if Ozzie auto-adjusted based on weight trend.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One active row per user at any time. Historical rows kept for trend analysis.</w:t>
      </w:r>
    </w:p>
    <w:p>
      <w:pPr>
        <w:spacing w:before="240" w:after="60"/>
      </w:pPr>
      <w:r>
        <w:rPr>
          <w:b/>
          <w:color w:val="5B5EA6"/>
          <w:sz w:val="28"/>
        </w:rPr>
        <w:t>Domain 6 — Recovery &amp; Wearables</w:t>
      </w:r>
    </w:p>
    <w:p>
      <w:pPr>
        <w:spacing w:before="280" w:after="40"/>
      </w:pPr>
      <w:r>
        <w:rPr>
          <w:b/>
          <w:color w:val="FFFFFF"/>
          <w:sz w:val="26"/>
        </w:rPr>
        <w:t>wearable_events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5B5EA6"/>
          </w:tcPr>
          <w:p>
            <w:r>
              <w:rPr>
                <w:b/>
                <w:color w:val="FFFFFF"/>
                <w:sz w:val="24"/>
              </w:rPr>
              <w:t>wearable_events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HRV and resting_hr are the primary inputs to Ozzie's load/injury warning engine. sleep score feeds rest day recommendations.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source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'apple_health', 'garmin', 'whoop', 'oura', 'google_fit', 'manual'.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event_type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'hrv', 'resting_hr', 'sleep', 'steps', 'spo2', 'skin_temp'.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recorded_at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Timestamp of the measurement (UTC).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value_numeric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Numeric value (e.g. HRV ms, HR bpm, SpO2 %).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value_json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JSONB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Structured value for complex types like sleep {total_min, deep_min, rem_min, score}.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Ingested via Supabase Edge Function from HealthKit webhooks and wearable APIs. Normalized before insert.</w:t>
      </w:r>
    </w:p>
    <w:p>
      <w:pPr>
        <w:spacing w:before="280" w:after="40"/>
      </w:pPr>
      <w:r>
        <w:rPr>
          <w:b/>
          <w:color w:val="FFFFFF"/>
          <w:sz w:val="26"/>
        </w:rPr>
        <w:t>recovery_scores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6A6AB0"/>
          </w:tcPr>
          <w:p>
            <w:r>
              <w:rPr>
                <w:b/>
                <w:color w:val="FFFFFF"/>
                <w:sz w:val="24"/>
              </w:rPr>
              <w:t>recovery_scores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score is the primary input to daily summary, rest day decisions, and the Why? explanation for any plan change.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score_date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DATE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Date this score applies to.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score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0–100 composite recovery score.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hrv_ms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HRV reading used for this score.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resting_hr_bpm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Resting HR used for this score.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sleep_score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Sleep quality score 0–100.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sleep_hours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Total sleep hours.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soreness_level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User-logged soreness 1–5.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ozzie_note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Plain-language Ozzie explanation of this score.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Computed nightly by Supabase scheduled function. One row per user per day.</w:t>
      </w:r>
    </w:p>
    <w:p>
      <w:pPr>
        <w:spacing w:before="280" w:after="40"/>
      </w:pPr>
      <w:r>
        <w:rPr>
          <w:b/>
          <w:color w:val="FFFFFF"/>
          <w:sz w:val="26"/>
        </w:rPr>
        <w:t>load_scores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4A4A90"/>
          </w:tcPr>
          <w:p>
            <w:r>
              <w:rPr>
                <w:b/>
                <w:color w:val="FFFFFF"/>
                <w:sz w:val="24"/>
              </w:rPr>
              <w:t>load_scores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tsb, mileage_spike_pct, and risk_flag are primary inputs to Ozzie's injury prevention and load management feature.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score_date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DATE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Date this score applies to.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atl_7day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Acute Training Load — 7-day weighted average.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ctl_28day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Chronic Training Load — 28-day weighted average.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tsb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Training Stress Balance (CTL - ATL). Negative = fatigued.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weekly_mileage_km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Total run mileage this week.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prev_week_mileage_km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Previous week run mileage for spike detection.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mileage_spike_pct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Percentage increase week-over-week. Flags &gt;10%.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risk_flag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TRUE if Ozzie should surface an injury warning.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Computed nightly. One row per user per day.</w:t>
      </w:r>
    </w:p>
    <w:p>
      <w:pPr>
        <w:spacing w:before="240" w:after="60"/>
      </w:pPr>
      <w:r>
        <w:rPr>
          <w:b/>
          <w:color w:val="444444"/>
          <w:sz w:val="28"/>
        </w:rPr>
        <w:t>Domain 7 — Gear &amp; Equipment</w:t>
      </w:r>
    </w:p>
    <w:p>
      <w:pPr>
        <w:spacing w:before="280" w:after="40"/>
      </w:pPr>
      <w:r>
        <w:rPr>
          <w:b/>
          <w:color w:val="FFFFFF"/>
          <w:sz w:val="26"/>
        </w:rPr>
        <w:t>gear_items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555555"/>
          </w:tcPr>
          <w:p>
            <w:r>
              <w:rPr>
                <w:b/>
                <w:color w:val="FFFFFF"/>
                <w:sz w:val="24"/>
              </w:rPr>
              <w:t>gear_items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total_mileage_km vs retirement_mileage_km triggers Ozzie's gear replacement alert. purchase_price feeds cost-per-mile insight.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name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E.g. 'Brooks Ghost 15'.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category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'shoe', 'bike', 'wearable', 'apparel', 'other'.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purchase_date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DATE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Used for gear age calculations.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purchase_price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Cost in user's local currency for cost-per-mile tracking.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retirement_mileage_km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Alert threshold. Default 750km for running shoes.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total_mileage_km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Computed: sum of all linked activity distances. Updated on each activity sync.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status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'active', 'retired'.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notes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gear_items.id referenced in workout_logs.gear_item_ids array and gear_session_links.</w:t>
      </w:r>
    </w:p>
    <w:p>
      <w:pPr>
        <w:spacing w:before="240" w:after="60"/>
      </w:pPr>
      <w:r>
        <w:rPr>
          <w:b/>
          <w:color w:val="AD1457"/>
          <w:sz w:val="28"/>
        </w:rPr>
        <w:t>Domain 8 — Race &amp; Events</w:t>
      </w:r>
    </w:p>
    <w:p>
      <w:pPr>
        <w:spacing w:before="280" w:after="40"/>
      </w:pPr>
      <w:r>
        <w:rPr>
          <w:b/>
          <w:color w:val="FFFFFF"/>
          <w:sz w:val="26"/>
        </w:rPr>
        <w:t>race_events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AD1457"/>
          </w:tcPr>
          <w:p>
            <w:r>
              <w:rPr>
                <w:b/>
                <w:color w:val="FFFFFF"/>
                <w:sz w:val="24"/>
              </w:rPr>
              <w:t>race_events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event_date drives countdown, taper week detection, and race morning briefing trigger. goal_pace_sec_km feeds negative-split cues.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name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Event name (e.g. 'Chicago Marathon 2026').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event_type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'race', 'competition', 'fun_run', 'obstacle', 'other'.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event_date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DATE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Race date.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distance_m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Race distance in meters.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location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City/venue.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goal_time_sec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Target finish time in seconds.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goal_pace_sec_km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Target pace in seconds per km.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registration_url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External registration link.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auto_imported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TRUE if pulled from RunSignUp/Active.com API.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training_plan_id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training_plans.id. Linked build plan.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race_events.training_plan_id → training_plans.id. event_logistics and event_retrospectives FK to race_events.id.</w:t>
      </w:r>
    </w:p>
    <w:p>
      <w:pPr>
        <w:spacing w:before="280" w:after="40"/>
      </w:pPr>
      <w:r>
        <w:rPr>
          <w:b/>
          <w:color w:val="FFFFFF"/>
          <w:sz w:val="26"/>
        </w:rPr>
        <w:t>event_logistics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C01A5A"/>
          </w:tcPr>
          <w:p>
            <w:r>
              <w:rPr>
                <w:b/>
                <w:color w:val="FFFFFF"/>
                <w:sz w:val="24"/>
              </w:rPr>
              <w:t>event_logistics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ozzie_briefing generated race morning via cron. weather_forecast injected at 5am race day.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race_event_id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race_events.id.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packet_pickup_time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Packet pickup datetime.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packet_pickup_location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parking_notes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Parking or transit info.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morning_checklist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JSONB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Array of checklist items [{item, checked}]. E.g. bib, timing chip, gels.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weather_forecast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JSONB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Forecast snapshot pulled race morning {temp_c, condition, wind_kph}.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ozzie_briefing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Ozzie's generated race morning briefing text.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b/>
          <w:color w:val="FFFFFF"/>
          <w:sz w:val="26"/>
        </w:rPr>
        <w:t>event_retrospectives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901040"/>
          </w:tcPr>
          <w:p>
            <w:r>
              <w:rPr>
                <w:b/>
                <w:color w:val="FFFFFF"/>
                <w:sz w:val="24"/>
              </w:rPr>
              <w:t>event_retrospectives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ozzie_debrief generated after user fills what_worked/what_to_change. Feeds next training plan context.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race_event_id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race_events.id.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official_finish_time_sec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Official results. Can be auto-pulled via bib scan.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actual_pace_sec_km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Actual average pace.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pacing_accuracy_pct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How close to goal pace. 100 = perfect.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nutrition_adherence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SMALLINT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1–5 self-rating of nutrition plan adherence.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what_worked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User notes: what went well.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what_to_change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User notes: what to do differently.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ozzie_debrief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Ozzie's structured post-race retrospective.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bib_photo_url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Supabase Storage URL for bib scan photo.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b/>
          <w:color w:val="1E6E9E"/>
          <w:sz w:val="28"/>
        </w:rPr>
        <w:t>Domain 9 — Social &amp; Friends</w:t>
      </w:r>
    </w:p>
    <w:p>
      <w:pPr>
        <w:spacing w:before="280" w:after="40"/>
      </w:pPr>
      <w:r>
        <w:rPr>
          <w:b/>
          <w:color w:val="FFFFFF"/>
          <w:sz w:val="26"/>
        </w:rPr>
        <w:t>friendships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1E6E9E"/>
          </w:tcPr>
          <w:p>
            <w:r>
              <w:rPr>
                <w:b/>
                <w:color w:val="FFFFFF"/>
                <w:sz w:val="24"/>
              </w:rPr>
              <w:t>friendships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Accepted friendships gate PR comparison, route sharing, and group challenge membership.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 The requester.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friend_id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FK → users.id. The recipient.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status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'pending', 'accepted', 'blocked'.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Bidirectional: both (user_id, friend_id) and (friend_id, user_id) checked for friendship status.</w:t>
      </w:r>
    </w:p>
    <w:p>
      <w:pPr>
        <w:spacing w:before="280" w:after="40"/>
      </w:pPr>
      <w:r>
        <w:rPr>
          <w:b/>
          <w:color w:val="FFFFFF"/>
          <w:sz w:val="26"/>
        </w:rPr>
        <w:t>group_challenges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2A7DAA"/>
          </w:tcPr>
          <w:p>
            <w:r>
              <w:rPr>
                <w:b/>
                <w:color w:val="FFFFFF"/>
                <w:sz w:val="24"/>
              </w:rPr>
              <w:t>group_challenges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created_by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name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E.g. 'July Mileage Club'.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challenge_type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'mileage', 'volume', 'sessions', 'custom'.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metric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What is being measured (e.g. 'run_distance_km').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goal_value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NUMERIC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Team target value.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start_date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DATE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end_date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DATE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is_public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BOOLEAN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Whether non-friends can join.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group_challenges.id → group_members.challenge_id</w:t>
      </w:r>
    </w:p>
    <w:p>
      <w:pPr>
        <w:spacing w:before="240" w:after="60"/>
      </w:pPr>
      <w:r>
        <w:rPr>
          <w:b/>
          <w:color w:val="C89A00"/>
          <w:sz w:val="28"/>
        </w:rPr>
        <w:t>Domain 10 — Ozzie &amp; AI Layer</w:t>
      </w:r>
    </w:p>
    <w:p>
      <w:pPr>
        <w:spacing w:before="280" w:after="40"/>
      </w:pPr>
      <w:r>
        <w:rPr>
          <w:b/>
          <w:color w:val="FFFFFF"/>
          <w:sz w:val="26"/>
        </w:rPr>
        <w:t>ozzie_insights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C89A00"/>
          </w:tcPr>
          <w:p>
            <w:r>
              <w:rPr>
                <w:b/>
                <w:color w:val="FFFFFF"/>
                <w:sz w:val="24"/>
              </w:rPr>
              <w:t>ozzie_insights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This table IS Ozzie's memory. The last 7 days of rows are injected into every new Ozzie prompt to prevent repetition.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insight_type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'daily_summary', 'post_workout', 'pr_celebration', 'rest_day', 'load_warning', 'race_morning', 'taper_checkin', 'year_review', 'notification'.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content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Ozzie's generated text.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delivered_at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When delivered to user. NULL if pending.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read_at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When user opened/viewed. NULL if unread.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related_entity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E.g. 'workout_log:uuid' or 'race_event:uuid'.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model_version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GPT model version used (e.g. 'gpt-4o-2025-01').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prompt_hash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Hash of the prompt used. For deduplication and audit.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before="40" w:after="160"/>
      </w:pPr>
      <w:r>
        <w:rPr>
          <w:b/>
          <w:color w:val="008B8B"/>
          <w:sz w:val="18"/>
        </w:rPr>
        <w:t xml:space="preserve">Relationships: </w:t>
      </w:r>
      <w:r>
        <w:rPr>
          <w:color w:val="444444"/>
          <w:sz w:val="18"/>
        </w:rPr>
        <w:t>ozzie_insights.id referenced in workout_logs.ozzie_recap_id.</w:t>
      </w:r>
    </w:p>
    <w:p>
      <w:pPr>
        <w:spacing w:before="280" w:after="40"/>
      </w:pPr>
      <w:r>
        <w:rPr>
          <w:b/>
          <w:color w:val="FFFFFF"/>
          <w:sz w:val="26"/>
        </w:rPr>
        <w:t>why_explanations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A07800"/>
          </w:tcPr>
          <w:p>
            <w:r>
              <w:rPr>
                <w:b/>
                <w:color w:val="FFFFFF"/>
                <w:sz w:val="24"/>
              </w:rPr>
              <w:t>why_explanations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Stored at time of change — never regenerated. Ensures Why? is consistent and auditable. data_snapshot is the source of truth.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entity_type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What was changed: 'training_session', 'nutrition_target', 'rest_day', etc.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entity_id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to the changed entity.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explanation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Plain-language Ozzie explanation generated at time of change.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data_snapshot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JSONB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The exact data points used (HRV, load, sleep score, etc.) at decision time. Immutable.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b/>
          <w:color w:val="FFFFFF"/>
          <w:sz w:val="26"/>
        </w:rPr>
        <w:t>ozzie_audio_cache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80" w:type="dxa"/>
              <w:bottom w:w="80" w:type="dxa"/>
              <w:left w:w="160" w:type="dxa"/>
              <w:right w:w="160" w:type="dxa"/>
            </w:tcMar>
            <w:shd w:val="clear" w:color="auto" w:fill="B08000"/>
          </w:tcPr>
          <w:p>
            <w:r>
              <w:rPr>
                <w:b/>
                <w:color w:val="FFFFFF"/>
                <w:sz w:val="24"/>
              </w:rPr>
              <w:t>ozzie_audio_cache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tcMar>
              <w:top w:w="60" w:type="dxa"/>
              <w:bottom w:w="60" w:type="dxa"/>
              <w:left w:w="160" w:type="dxa"/>
              <w:right w:w="160" w:type="dxa"/>
            </w:tcMar>
            <w:shd w:val="clear" w:color="auto" w:fill="FFF8E7"/>
          </w:tcPr>
          <w:p>
            <w:r>
              <w:rPr>
                <w:b/>
                <w:color w:val="C89A00"/>
                <w:sz w:val="18"/>
              </w:rPr>
              <w:t xml:space="preserve">Ozzie uses: </w:t>
            </w:r>
            <w:r>
              <w:rPr>
                <w:i/>
                <w:color w:val="444444"/>
                <w:sz w:val="18"/>
              </w:rPr>
              <w:t>App syncs relevant cues to device on open. Fully offline once cached. Personalized cues (e.g. 'You're on PR pace, Gus') generated and cached pre-session.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24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0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8480"/>
            <w:tcMar>
              <w:top w:w="50" w:type="dxa"/>
              <w:bottom w:w="50" w:type="dxa"/>
              <w:left w:w="100" w:type="dxa"/>
              <w:right w:w="100" w:type="dxa"/>
            </w:tcMar>
            <w:shd w:val="clear" w:color="auto" w:fill="2C3E6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Primary key.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user_id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UUID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FK → users.id. NULL for global shared cues.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cue_type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ENUM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'pace_alert', 'distance', 'interval_start', 'interval_end', 'encouragement', 'pr_alert', 'negative_split', 'countdown'.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cue_text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The text that was synthesized.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audio_url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Supabase Storage URL for the .mp3 file.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duration_ms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INTEGER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Audio clip duration in milliseconds.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tts_model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TEXT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  <w:t>ElevenLabs voice ID or OpenAI TTS model used.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expires_at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AD1457"/>
                <w:sz w:val="18"/>
              </w:rPr>
              <w:t>YES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color w:val="444444"/>
                <w:sz w:val="18"/>
              </w:rPr>
              <w:t>Cache expiry. NULL = permanent global cue.</w:t>
            </w:r>
          </w:p>
        </w:tc>
      </w:tr>
      <w:tr>
        <w:tc>
          <w:tcPr>
            <w:tcW w:type="dxa" w:w="24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created_at</w:t>
            </w:r>
          </w:p>
        </w:tc>
        <w:tc>
          <w:tcPr>
            <w:tcW w:type="dxa" w:w="20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5B5EA6"/>
                <w:sz w:val="18"/>
              </w:rPr>
              <w:t>TIMESTAMPTZ</w:t>
            </w:r>
          </w:p>
        </w:tc>
        <w:tc>
          <w:tcPr>
            <w:tcW w:type="dxa" w:w="80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2E7D32"/>
                <w:sz w:val="18"/>
              </w:rPr>
              <w:t>NO</w:t>
            </w:r>
          </w:p>
        </w:tc>
        <w:tc>
          <w:tcPr>
            <w:tcW w:type="dxa" w:w="8480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color w:val="444444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b/>
          <w:color w:val="777777"/>
          <w:sz w:val="28"/>
        </w:rPr>
        <w:t>Domain 11 — Computed Views &amp; Materialized Tables</w:t>
      </w:r>
    </w:p>
    <w:p>
      <w:pPr>
        <w:spacing w:after="60"/>
      </w:pPr>
      <w:r>
        <w:rPr>
          <w:i/>
          <w:color w:val="777777"/>
          <w:sz w:val="20"/>
        </w:rPr>
        <w:t>These are not raw tables — they are Postgres views or materialized views computed from the tables above. Ozzie's nightly cron job reads from these directly, keeping AI prompts fast and simple.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v_daily_summary  </w:t>
      </w:r>
      <w:r>
        <w:rPr>
          <w:sz w:val="20"/>
        </w:rPr>
        <w:t>One row per user per day. Joins recovery_scores, load_scores, nutrition totals, training_sessions status, and streak count. The primary input to Ozzie's daily summary card generation.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v_pr_records  </w:t>
      </w:r>
      <w:r>
        <w:rPr>
          <w:sz w:val="20"/>
        </w:rPr>
        <w:t>One row per user per exercise/activity type showing their all-time best. Updated on each exercise_set or activity_log insert when is_pr = TRUE. Powers PR comparison with friends.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v_load_score  </w:t>
      </w:r>
      <w:r>
        <w:rPr>
          <w:sz w:val="20"/>
        </w:rPr>
        <w:t>Rolling 7-day and 28-day training load calculation. Updated nightly. Source for load_scores table and injury prevention flags.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v_recovery_score  </w:t>
      </w:r>
      <w:r>
        <w:rPr>
          <w:sz w:val="20"/>
        </w:rPr>
        <w:t>Composite recovery score from HRV, resting HR, sleep score, and soreness. Updated each morning after wearable sync. Source for recovery_scores table.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v_body_comp_performance  </w:t>
      </w:r>
      <w:r>
        <w:rPr>
          <w:sz w:val="20"/>
        </w:rPr>
        <w:t>Monthly join of body_metrics (weight, measurements) with activity performance metrics. Fed to Ozzie's body composition vs. performance correlation engine.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v_streak  </w:t>
      </w:r>
      <w:r>
        <w:rPr>
          <w:sz w:val="20"/>
        </w:rPr>
        <w:t>Current and longest streak per user. Counts consecutive days with at least one completed training_session, with streak_forgiveness_days grace period applied from user_preferences.</w:t>
      </w:r>
    </w:p>
    <w:p/>
    <w:p>
      <w:pPr>
        <w:spacing w:before="320" w:after="80"/>
      </w:pPr>
      <w:r>
        <w:rPr>
          <w:b/>
          <w:color w:val="1B3A5C"/>
          <w:sz w:val="40"/>
        </w:rPr>
        <w:t>4. Key Indexes</w:t>
      </w:r>
    </w:p>
    <w:p>
      <w:pPr>
        <w:pBdr>
          <w:bottom w:val="single" w:sz="6" w:space="1" w:color="1B3A5C"/>
        </w:pBdr>
        <w:spacing w:after="40"/>
      </w:pPr>
    </w:p>
    <w:p>
      <w:pPr>
        <w:spacing w:after="60"/>
      </w:pPr>
      <w:r>
        <w:rPr>
          <w:i/>
          <w:color w:val="777777"/>
          <w:sz w:val="20"/>
        </w:rPr>
        <w:t>Critical indexes for query performance. All FK columns should be indexed.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users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5B5EA6"/>
                <w:sz w:val="18"/>
              </w:rPr>
              <w:t>email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444444"/>
                <w:sz w:val="18"/>
              </w:rPr>
              <w:t>UNIQUE — auth lookup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training_sessions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5B5EA6"/>
                <w:sz w:val="18"/>
              </w:rPr>
              <w:t>user_id, scheduled_date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444444"/>
                <w:sz w:val="18"/>
              </w:rPr>
              <w:t>Calendar view and auto-reschedule queries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training_sessions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5B5EA6"/>
                <w:sz w:val="18"/>
              </w:rPr>
              <w:t>status, user_id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444444"/>
                <w:sz w:val="18"/>
              </w:rPr>
              <w:t>Missed session detection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workout_logs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5B5EA6"/>
                <w:sz w:val="18"/>
              </w:rPr>
              <w:t>user_id, started_at DESC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444444"/>
                <w:sz w:val="18"/>
              </w:rPr>
              <w:t>Recent session lookup for one-tap pre-fill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exercise_sets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5B5EA6"/>
                <w:sz w:val="18"/>
              </w:rPr>
              <w:t>workout_log_id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444444"/>
                <w:sz w:val="18"/>
              </w:rPr>
              <w:t>Set listing within a session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exercise_sets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5B5EA6"/>
                <w:sz w:val="18"/>
              </w:rPr>
              <w:t>exercise_id, user_id, is_pr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444444"/>
                <w:sz w:val="18"/>
              </w:rPr>
              <w:t>PR detection and comparison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activity_logs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5B5EA6"/>
                <w:sz w:val="18"/>
              </w:rPr>
              <w:t>user_id, started_at DESC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444444"/>
                <w:sz w:val="18"/>
              </w:rPr>
              <w:t>Activity feed and trend queries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activity_logs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5B5EA6"/>
                <w:sz w:val="18"/>
              </w:rPr>
              <w:t>route_id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444444"/>
                <w:sz w:val="18"/>
              </w:rPr>
              <w:t>Route usage lookup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food_log_entries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5B5EA6"/>
                <w:sz w:val="18"/>
              </w:rPr>
              <w:t>user_id, logged_at DESC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444444"/>
                <w:sz w:val="18"/>
              </w:rPr>
              <w:t>Daily nutrition totals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wearable_events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5B5EA6"/>
                <w:sz w:val="18"/>
              </w:rPr>
              <w:t>user_id, event_type, recorded_at DESC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444444"/>
                <w:sz w:val="18"/>
              </w:rPr>
              <w:t>HRV and sleep lookups for Ozzie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recovery_scores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5B5EA6"/>
                <w:sz w:val="18"/>
              </w:rPr>
              <w:t>user_id, score_date DESC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444444"/>
                <w:sz w:val="18"/>
              </w:rPr>
              <w:t>Latest recovery score lookup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load_scores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5B5EA6"/>
                <w:sz w:val="18"/>
              </w:rPr>
              <w:t>user_id, score_date DESC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444444"/>
                <w:sz w:val="18"/>
              </w:rPr>
              <w:t>Latest load score and trend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ozzie_insights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5B5EA6"/>
                <w:sz w:val="18"/>
              </w:rPr>
              <w:t>user_id, insight_type, created_at DESC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444444"/>
                <w:sz w:val="18"/>
              </w:rPr>
              <w:t>Last 7 days context injection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gear_items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5B5EA6"/>
                <w:sz w:val="18"/>
              </w:rPr>
              <w:t>user_id, status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444444"/>
                <w:sz w:val="18"/>
              </w:rPr>
              <w:t>Active gear listing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/>
                <w:color w:val="1B3A5C"/>
                <w:sz w:val="18"/>
              </w:rPr>
              <w:t>race_events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5B5EA6"/>
                <w:sz w:val="18"/>
              </w:rPr>
              <w:t>user_id, event_date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9FAFB"/>
          </w:tcPr>
          <w:p>
            <w:r>
              <w:rPr>
                <w:b w:val="0"/>
                <w:color w:val="444444"/>
                <w:sz w:val="18"/>
              </w:rPr>
              <w:t>Upcoming event lookup and countdown</w:t>
            </w:r>
          </w:p>
        </w:tc>
      </w:tr>
      <w:tr>
        <w:tc>
          <w:tcPr>
            <w:tcW w:type="dxa" w:w="24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/>
                <w:color w:val="1B3A5C"/>
                <w:sz w:val="18"/>
              </w:rPr>
              <w:t>friendships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5B5EA6"/>
                <w:sz w:val="18"/>
              </w:rPr>
              <w:t>user_id, friend_id, status</w:t>
            </w:r>
          </w:p>
        </w:tc>
        <w:tc>
          <w:tcPr>
            <w:tcW w:type="dxa" w:w="76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r>
              <w:rPr>
                <w:b w:val="0"/>
                <w:color w:val="444444"/>
                <w:sz w:val="18"/>
              </w:rPr>
              <w:t>Friend graph queries</w:t>
            </w:r>
          </w:p>
        </w:tc>
      </w:tr>
    </w:tbl>
    <w:p/>
    <w:p>
      <w:pPr>
        <w:spacing w:before="320" w:after="80"/>
      </w:pPr>
      <w:r>
        <w:rPr>
          <w:b/>
          <w:color w:val="1B3A5C"/>
          <w:sz w:val="40"/>
        </w:rPr>
        <w:t>5. Row Level Security (RLS) Policies</w:t>
      </w:r>
    </w:p>
    <w:p>
      <w:pPr>
        <w:pBdr>
          <w:bottom w:val="single" w:sz="6" w:space="1" w:color="1B3A5C"/>
        </w:pBdr>
        <w:spacing w:after="40"/>
      </w:pPr>
    </w:p>
    <w:p>
      <w:pPr>
        <w:spacing w:after="60"/>
      </w:pPr>
      <w:r>
        <w:rPr>
          <w:i/>
          <w:color w:val="777777"/>
          <w:sz w:val="20"/>
        </w:rPr>
        <w:t>All user-owned tables have RLS enabled in Supabase. The default policy: users can only SELECT, INSERT, UPDATE, and DELETE their own rows. Exceptions are noted below.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exercises (global library)  </w:t>
      </w:r>
      <w:r>
        <w:rPr>
          <w:sz w:val="20"/>
        </w:rPr>
        <w:t>SELECT allowed for all authenticated users. INSERT/UPDATE/DELETE restricted to rows where created_by = auth.uid() OR created_by IS NULL (admin-seeded global library).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saved_routes  </w:t>
      </w:r>
      <w:r>
        <w:rPr>
          <w:sz w:val="20"/>
        </w:rPr>
        <w:t>SELECT allowed for routes where is_public = TRUE or created_by = auth.uid(). DELETE restricted to created_by = auth.uid().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coach_shares  </w:t>
      </w:r>
      <w:r>
        <w:rPr>
          <w:sz w:val="20"/>
        </w:rPr>
        <w:t>The coach (recipient) gets SELECT on all tables for the user who granted access, filtered by the access_token validity window.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friendships  </w:t>
      </w:r>
      <w:r>
        <w:rPr>
          <w:sz w:val="20"/>
        </w:rPr>
        <w:t>SELECT allowed on rows where user_id = auth.uid() OR friend_id = auth.uid(). This lets both parties see the friendship record.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activity_shares / kudos  </w:t>
      </w:r>
      <w:r>
        <w:rPr>
          <w:sz w:val="20"/>
        </w:rPr>
        <w:t>SELECT allowed on records linked to public shared activities. INSERT restricted to authenticated users for kudos.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ozzie_audio_cache  </w:t>
      </w:r>
      <w:r>
        <w:rPr>
          <w:sz w:val="20"/>
        </w:rPr>
        <w:t>SELECT allowed for rows where user_id = auth.uid() OR user_id IS NULL (global cues). No user write access — all writes are server-side only.</w:t>
      </w:r>
    </w:p>
    <w:p>
      <w:pPr>
        <w:pStyle w:val="ListBullet"/>
        <w:spacing w:after="40"/>
      </w:pPr>
      <w:r>
        <w:rPr>
          <w:b/>
          <w:color w:val="008B8B"/>
          <w:sz w:val="20"/>
        </w:rPr>
        <w:t xml:space="preserve">food_items (global DB)  </w:t>
      </w:r>
      <w:r>
        <w:rPr>
          <w:sz w:val="20"/>
        </w:rPr>
        <w:t>SELECT allowed for all authenticated users. User-submitted items restricted to created_by = auth.uid() until verified.</w:t>
      </w:r>
    </w:p>
    <w:p/>
    <w:p>
      <w:pPr>
        <w:pBdr>
          <w:bottom w:val="single" w:sz="6" w:space="1" w:color="1B3A5C"/>
        </w:pBdr>
        <w:spacing w:after="40"/>
      </w:pPr>
    </w:p>
    <w:p/>
    <w:p>
      <w:r>
        <w:rPr>
          <w:i/>
          <w:color w:val="777777"/>
          <w:sz w:val="20"/>
        </w:rPr>
        <w:t>This schema is a living document. Add new tables here before writing application code. Any table not defined here should not exist in production. All schema changes must be captured as numbered Supabase migrations.</w:t>
      </w:r>
    </w:p>
    <w:p/>
    <w:p>
      <w:pPr>
        <w:jc w:val="center"/>
      </w:pPr>
      <w:r>
        <w:rPr>
          <w:i/>
          <w:color w:val="777777"/>
          <w:sz w:val="18"/>
        </w:rPr>
        <w:t>Project OSPREY — Database Schema &amp; Data Model  |  June 2026  |  v1.0  |  PostgreSQL / Supabase</w:t>
      </w:r>
    </w:p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