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brief for Hoosier Goose Co.: "Somebody Did It First"</w:t>
      </w:r>
    </w:p>
    <w:p>
      <w:r>
        <w:t>Updated 2026-10-09 by the Claude Code session building it. Hand this to Cowork so the umbrella company knows the project exists, where it stands, and where everything lives.</w:t>
      </w:r>
    </w:p>
    <w:p>
      <w:pPr>
        <w:pStyle w:val="Heading1"/>
      </w:pPr>
      <w:r>
        <w:t>What it is</w:t>
      </w:r>
    </w:p>
    <w:p>
      <w:pPr>
        <w:pStyle w:val="ListBullet"/>
      </w:pPr>
      <w:r>
        <w:rPr>
          <w:b/>
        </w:rPr>
        <w:t>The brand.</w:t>
      </w:r>
      <w:r>
        <w:t xml:space="preserve"> Hoosier Goose Co.'s third media brand, after Lumber Counter Talk and Heavier Runners.</w:t>
      </w:r>
    </w:p>
    <w:p>
      <w:pPr>
        <w:pStyle w:val="ListBullet"/>
      </w:pPr>
      <w:r>
        <w:rPr>
          <w:b/>
        </w:rPr>
        <w:t>The premise.</w:t>
      </w:r>
      <w:r>
        <w:t xml:space="preserve"> Someone famous gets the credit for an invention or a first, but someone else did it first. Each episode tells the story everyone knows, then the real first and why history forgot them.</w:t>
      </w:r>
    </w:p>
    <w:p>
      <w:pPr>
        <w:pStyle w:val="ListBullet"/>
      </w:pPr>
      <w:r>
        <w:rPr>
          <w:b/>
        </w:rPr>
        <w:t>Credibility is the main asset.</w:t>
      </w:r>
      <w:r>
        <w:t xml:space="preserve"> Every claim is sourced and every hedge is kept. That is what separates the show from AI slop.</w:t>
      </w:r>
    </w:p>
    <w:p>
      <w:pPr>
        <w:pStyle w:val="ListBullet"/>
      </w:pPr>
      <w:r>
        <w:rPr>
          <w:b/>
        </w:rPr>
        <w:t>The YouTube channel is secured.</w:t>
      </w:r>
      <w:r>
        <w:t xml:space="preserve"> It sits on the same Google account as Lumber Counter Talk and Heavier Runners, as a Brand Account.</w:t>
      </w:r>
    </w:p>
    <w:p>
      <w:pPr>
        <w:pStyle w:val="Heading1"/>
      </w:pPr>
      <w:r>
        <w:t>Current direction: an audio-first podcast hosted by Gus (decided 2026-10-08/09)</w:t>
      </w:r>
    </w:p>
    <w:p>
      <w:pPr>
        <w:pStyle w:val="ListBullet"/>
      </w:pPr>
      <w:r>
        <w:rPr>
          <w:b/>
        </w:rPr>
        <w:t>Host and guests.</w:t>
      </w:r>
      <w:r>
        <w:t xml:space="preserve"> Gus hosts and voices it himself. Later guests: Gus's dad, who knows a lot of history, then guest stars.</w:t>
      </w:r>
    </w:p>
    <w:p>
      <w:pPr>
        <w:pStyle w:val="ListBullet"/>
      </w:pPr>
      <w:r>
        <w:rPr>
          <w:b/>
        </w:rPr>
        <w:t>No camera for now.</w:t>
      </w:r>
      <w:r>
        <w:t xml:space="preserve"> It may come later, if there's a studio worth filming.</w:t>
      </w:r>
    </w:p>
    <w:p>
      <w:pPr>
        <w:pStyle w:val="ListBullet"/>
      </w:pPr>
      <w:r>
        <w:rPr>
          <w:b/>
        </w:rPr>
        <w:t>Episode flow.</w:t>
      </w:r>
      <w:r>
        <w:t xml:space="preserve"> Cold open, then the famous story read aloud, then "But somebody did it first." Then who really did it, why history forgot them, what we know vs. the legend, and a plain verdict. It closes with a tease for next time. About 25–35 minutes.</w:t>
      </w:r>
    </w:p>
    <w:p>
      <w:pPr>
        <w:pStyle w:val="ListBullet"/>
      </w:pPr>
      <w:r>
        <w:rPr>
          <w:b/>
        </w:rPr>
        <w:t>Where it's published.</w:t>
      </w:r>
    </w:p>
    <w:p>
      <w:r>
        <w:t xml:space="preserve">  - </w:t>
      </w:r>
      <w:r>
        <w:rPr>
          <w:b/>
        </w:rPr>
        <w:t>Audio:</w:t>
      </w:r>
      <w:r>
        <w:t xml:space="preserve"> Spotify for Creators, which is free and gives an RSS feed for Apple, Amazon and the others. Confirm its current terms before signing up.</w:t>
      </w:r>
    </w:p>
    <w:p>
      <w:r>
        <w:t xml:space="preserve">  - </w:t>
      </w:r>
      <w:r>
        <w:rPr>
          <w:b/>
        </w:rPr>
        <w:t>YouTube:</w:t>
      </w:r>
      <w:r>
        <w:t xml:space="preserve"> a "visual podcast" version, with Gus's audio over real photos, maps and a running time bar.</w:t>
      </w:r>
    </w:p>
    <w:p>
      <w:r>
        <w:t xml:space="preserve">  - </w:t>
      </w:r>
      <w:r>
        <w:rPr>
          <w:b/>
        </w:rPr>
        <w:t>Clips:</w:t>
      </w:r>
      <w:r>
        <w:t xml:space="preserve"> 2–3 vertical clips per episode for Shorts, Reels and TikTok.</w:t>
      </w:r>
    </w:p>
    <w:p>
      <w:pPr>
        <w:pStyle w:val="ListBullet"/>
      </w:pPr>
      <w:r>
        <w:rPr>
          <w:b/>
        </w:rPr>
        <w:t>Promotion.</w:t>
      </w:r>
      <w:r>
        <w:t xml:space="preserve"> Free first: the clips, searchable titles, a 3-episode launch then weekly, one mention on the sister channels, history groups (within their rules), and guests. Paid ads only after an episode proves listeners stay to the end.</w:t>
      </w:r>
    </w:p>
    <w:p>
      <w:pPr>
        <w:pStyle w:val="ListBullet"/>
      </w:pPr>
      <w:r>
        <w:rPr>
          <w:b/>
        </w:rPr>
        <w:t>Pilot.</w:t>
      </w:r>
      <w:r>
        <w:t xml:space="preserve"> Record 2–3 episodes before announcing anything. Episode 1 is Richard Trevithick (the steam locomotive, 25 years before Stephenson's Rocket). Its prep sheet is done.</w:t>
      </w:r>
    </w:p>
    <w:p>
      <w:pPr>
        <w:pStyle w:val="ListBullet"/>
      </w:pPr>
      <w:r>
        <w:rPr>
          <w:b/>
        </w:rPr>
        <w:t>Sound references:</w:t>
      </w:r>
    </w:p>
    <w:p>
      <w:r>
        <w:t xml:space="preserve">  - </w:t>
      </w:r>
      <w:r>
        <w:rPr>
          <w:b/>
        </w:rPr>
        <w:t>Our Fake History</w:t>
      </w:r>
      <w:r>
        <w:t xml:space="preserve"> for the solo format;</w:t>
      </w:r>
    </w:p>
    <w:p>
      <w:r>
        <w:t xml:space="preserve">  - </w:t>
      </w:r>
      <w:r>
        <w:rPr>
          <w:b/>
        </w:rPr>
        <w:t>The Rest Is History</w:t>
      </w:r>
      <w:r>
        <w:t xml:space="preserve"> for the episodes with Gus's dad;</w:t>
      </w:r>
    </w:p>
    <w:p>
      <w:r>
        <w:t xml:space="preserve">  - </w:t>
      </w:r>
      <w:r>
        <w:rPr>
          <w:b/>
        </w:rPr>
        <w:t>Revisionist History</w:t>
      </w:r>
      <w:r>
        <w:t xml:space="preserve"> for the read-aloud story parts.</w:t>
      </w:r>
    </w:p>
    <w:p>
      <w:pPr>
        <w:pStyle w:val="Heading1"/>
      </w:pPr>
      <w:r>
        <w:t>How we got here (dated)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Date</w:t>
            </w:r>
          </w:p>
        </w:tc>
        <w:tc>
          <w:tcPr>
            <w:tcW w:type="dxa" w:w="4320"/>
          </w:tcPr>
          <w:p>
            <w:r/>
            <w:r>
              <w:t>Event</w:t>
            </w:r>
          </w:p>
        </w:tc>
      </w:tr>
      <w:tr>
        <w:tc>
          <w:tcPr>
            <w:tcW w:type="dxa" w:w="4320"/>
          </w:tcPr>
          <w:p>
            <w:r/>
            <w:r>
              <w:t>2026-10-01</w:t>
            </w:r>
          </w:p>
        </w:tc>
        <w:tc>
          <w:tcPr>
            <w:tcW w:type="dxa" w:w="4320"/>
          </w:tcPr>
          <w:p>
            <w:r/>
            <w:r>
              <w:t>Channel name checked (</w:t>
            </w:r>
            <w:r>
              <w:rPr>
                <w:rFonts w:ascii="Consolas" w:hAnsi="Consolas"/>
              </w:rPr>
              <w:t>channel-name-check.md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/>
            <w:r>
              <w:t>2026-10-02</w:t>
            </w:r>
          </w:p>
        </w:tc>
        <w:tc>
          <w:tcPr>
            <w:tcW w:type="dxa" w:w="4320"/>
          </w:tcPr>
          <w:p>
            <w:r/>
            <w:r>
              <w:t>99 episode scripts researched and fact-checked through four review passes. Pilot built as a faceless documentary with an AI narrator.</w:t>
            </w:r>
          </w:p>
        </w:tc>
      </w:tr>
      <w:tr>
        <w:tc>
          <w:tcPr>
            <w:tcW w:type="dxa" w:w="4320"/>
          </w:tcPr>
          <w:p>
            <w:r/>
            <w:r>
              <w:t>2026-10-03</w:t>
            </w:r>
          </w:p>
        </w:tc>
        <w:tc>
          <w:tcPr>
            <w:tcW w:type="dxa" w:w="4320"/>
          </w:tcPr>
          <w:p>
            <w:r/>
            <w:r>
              <w:t>Gus's notes: too much like a slideshow, then condescending and repetitive scripts, and cartoon reconstructions that looked bad. Rebuilt around real archival photos, a time bar and plain-talk scripts.</w:t>
            </w:r>
          </w:p>
        </w:tc>
      </w:tr>
      <w:tr>
        <w:tc>
          <w:tcPr>
            <w:tcW w:type="dxa" w:w="4320"/>
          </w:tcPr>
          <w:p>
            <w:r/>
            <w:r>
              <w:t>2026-10-03</w:t>
            </w:r>
          </w:p>
        </w:tc>
        <w:tc>
          <w:tcPr>
            <w:tcW w:type="dxa" w:w="4320"/>
          </w:tcPr>
          <w:p>
            <w:r/>
            <w:r>
              <w:t>Shorts plan: Gus voices four test Shorts to set the channel's sound. Scripts are ready.</w:t>
            </w:r>
          </w:p>
        </w:tc>
      </w:tr>
      <w:tr>
        <w:tc>
          <w:tcPr>
            <w:tcW w:type="dxa" w:w="4320"/>
          </w:tcPr>
          <w:p>
            <w:r/>
            <w:r>
              <w:t>2026-10-06</w:t>
            </w:r>
          </w:p>
        </w:tc>
        <w:tc>
          <w:tcPr>
            <w:tcW w:type="dxa" w:w="4320"/>
          </w:tcPr>
          <w:p>
            <w:r/>
            <w:r>
              <w:t>AI-animated mockup rejected ("looks terrible"). Higgsfield credits ran out. A Google Flow account with spare credits is available for future visuals.</w:t>
            </w:r>
          </w:p>
        </w:tc>
      </w:tr>
      <w:tr>
        <w:tc>
          <w:tcPr>
            <w:tcW w:type="dxa" w:w="4320"/>
          </w:tcPr>
          <w:p>
            <w:r/>
            <w:r>
              <w:t>2026-10-08/09</w:t>
            </w:r>
          </w:p>
        </w:tc>
        <w:tc>
          <w:tcPr>
            <w:tcW w:type="dxa" w:w="4320"/>
          </w:tcPr>
          <w:p>
            <w:r/>
            <w:r>
              <w:t>Pivot to the podcast. Plan, sound guide and Episode 1 prep sheet written.</w:t>
            </w:r>
          </w:p>
        </w:tc>
      </w:tr>
    </w:tbl>
    <w:p>
      <w:pPr>
        <w:pStyle w:val="Heading1"/>
      </w:pPr>
      <w:r>
        <w:t>Standing rules (from the channel memory file, which is the law for this brand)</w:t>
      </w:r>
    </w:p>
    <w:p>
      <w:pPr>
        <w:pStyle w:val="ListBullet"/>
      </w:pPr>
      <w:r>
        <w:rPr>
          <w:b/>
        </w:rPr>
        <w:t>Facts.</w:t>
      </w:r>
      <w:r>
        <w:t xml:space="preserve"> Every factual line traces to strong sources; Wikipedia never counts. Keep every hedge exactly ("about", "first known", "the story goes"), said once.</w:t>
      </w:r>
    </w:p>
    <w:p>
      <w:pPr>
        <w:pStyle w:val="ListBullet"/>
      </w:pPr>
      <w:r>
        <w:rPr>
          <w:b/>
        </w:rPr>
        <w:t>Fair credit.</w:t>
      </w:r>
      <w:r>
        <w:t xml:space="preserve"> The famous person gets their real due ("they built what lasted"), never "fraud", unless a fraud is documented.</w:t>
      </w:r>
    </w:p>
    <w:p>
      <w:pPr>
        <w:pStyle w:val="ListBullet"/>
      </w:pPr>
      <w:r>
        <w:rPr>
          <w:b/>
        </w:rPr>
        <w:t>Voice.</w:t>
      </w:r>
    </w:p>
    <w:p>
      <w:r>
        <w:t xml:space="preserve">  - Plain talk; say each point once; trust the audience.</w:t>
      </w:r>
    </w:p>
    <w:p>
      <w:r>
        <w:t xml:space="preserve">  - No "right?", no narrator asides, no slogan lines.</w:t>
      </w:r>
    </w:p>
    <w:p>
      <w:r>
        <w:t xml:space="preserve">  - Banned words: "genuinely", "dive in", "game changer", "unpack", "in today's video", "level up". No em dashes in spoken text.</w:t>
      </w:r>
    </w:p>
    <w:p>
      <w:pPr>
        <w:pStyle w:val="ListBullet"/>
      </w:pPr>
      <w:r>
        <w:rPr>
          <w:b/>
        </w:rPr>
        <w:t>On screen.</w:t>
      </w:r>
      <w:r>
        <w:t xml:space="preserve"> Never claim more than the narration: no added places or dates. No realistic AI "photo" of a real person or event. Every image credited.</w:t>
      </w:r>
    </w:p>
    <w:p>
      <w:pPr>
        <w:pStyle w:val="ListBullet"/>
      </w:pPr>
      <w:r>
        <w:rPr>
          <w:b/>
        </w:rPr>
        <w:t>Holds.</w:t>
      </w:r>
      <w:r>
        <w:t xml:space="preserve"> The pizza Margherita episode (and its Short) does not air until two sources are pulled: Zachary Nowak's paper and the 1858 Naples text. An 1880 newspaper item also has to be checked.</w:t>
      </w:r>
    </w:p>
    <w:p>
      <w:pPr>
        <w:pStyle w:val="Heading1"/>
      </w:pPr>
      <w:r>
        <w:t>Where everything lives</w:t>
      </w:r>
    </w:p>
    <w:p>
      <w:r>
        <w:t xml:space="preserve">The work is in the GitHub repo </w:t>
      </w:r>
      <w:r>
        <w:rPr>
          <w:rFonts w:ascii="Consolas" w:hAnsi="Consolas"/>
        </w:rPr>
        <w:t>thunderbob34-boop/osprey</w:t>
      </w:r>
      <w:r>
        <w:t xml:space="preserve">, on the branch </w:t>
      </w:r>
      <w:r>
        <w:rPr>
          <w:b/>
        </w:rPr>
        <w:t>`research/somebody-did-it-first`</w:t>
      </w:r>
      <w:r>
        <w:t xml:space="preserve">. It moves to its own private repo once Gus creates </w:t>
      </w:r>
      <w:r>
        <w:rPr>
          <w:rFonts w:ascii="Consolas" w:hAnsi="Consolas"/>
        </w:rPr>
        <w:t>somebody-did-it-first</w:t>
      </w:r>
      <w:r>
        <w:t xml:space="preserve"> and gives the Claude GitHub app access.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What</w:t>
            </w:r>
          </w:p>
        </w:tc>
        <w:tc>
          <w:tcPr>
            <w:tcW w:type="dxa" w:w="4320"/>
          </w:tcPr>
          <w:p>
            <w:r/>
            <w:r>
              <w:t>Path</w:t>
            </w:r>
          </w:p>
        </w:tc>
      </w:tr>
      <w:tr>
        <w:tc>
          <w:tcPr>
            <w:tcW w:type="dxa" w:w="4320"/>
          </w:tcPr>
          <w:p>
            <w:r/>
            <w:r>
              <w:t>Channel memory: rules, decisions, open items, sources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Somebody Did It First - memory.md</w:t>
            </w:r>
          </w:p>
        </w:tc>
      </w:tr>
      <w:tr>
        <w:tc>
          <w:tcPr>
            <w:tcW w:type="dxa" w:w="4320"/>
          </w:tcPr>
          <w:p>
            <w:r/>
            <w:r>
              <w:t>Podcast plan: flow, publishing, promotion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production/podcast/PODCAST-PLAN.md</w:t>
            </w:r>
          </w:p>
        </w:tc>
      </w:tr>
      <w:tr>
        <w:tc>
          <w:tcPr>
            <w:tcW w:type="dxa" w:w="4320"/>
          </w:tcPr>
          <w:p>
            <w:r/>
            <w:r>
              <w:t>Sound and reference shows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production/podcast/SOUND.md</w:t>
            </w:r>
          </w:p>
        </w:tc>
      </w:tr>
      <w:tr>
        <w:tc>
          <w:tcPr>
            <w:tcW w:type="dxa" w:w="4320"/>
          </w:tcPr>
          <w:p>
            <w:r/>
            <w:r>
              <w:t>Episode 1 prep sheet (Markdown and Word)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production/podcast/ep01-trevithick/</w:t>
            </w:r>
          </w:p>
        </w:tc>
      </w:tr>
      <w:tr>
        <w:tc>
          <w:tcPr>
            <w:tcW w:type="dxa" w:w="4320"/>
          </w:tcPr>
          <w:p>
            <w:r/>
            <w:r>
              <w:t>The 99 fact-checked scripts (the episode backlog)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scripts/</w:t>
            </w:r>
            <w:r>
              <w:t xml:space="preserve"> (index in </w:t>
            </w:r>
            <w:r>
              <w:rPr>
                <w:rFonts w:ascii="Consolas" w:hAnsi="Consolas"/>
              </w:rPr>
              <w:t>scripts/README.md</w:t>
            </w:r>
            <w:r>
              <w:t xml:space="preserve">), research notes in </w:t>
            </w:r>
            <w:r>
              <w:rPr>
                <w:rFonts w:ascii="Consolas" w:hAnsi="Consolas"/>
              </w:rPr>
              <w:t>scripts/notes/</w:t>
            </w:r>
          </w:p>
        </w:tc>
      </w:tr>
      <w:tr>
        <w:tc>
          <w:tcPr>
            <w:tcW w:type="dxa" w:w="4320"/>
          </w:tcPr>
          <w:p>
            <w:r/>
            <w:r>
              <w:t>Research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episode-research.md</w:t>
            </w:r>
            <w:r>
              <w:t xml:space="preserve">, </w:t>
            </w:r>
            <w:r>
              <w:rPr>
                <w:rFonts w:ascii="Consolas" w:hAnsi="Consolas"/>
              </w:rPr>
              <w:t>100-episode-lineup.md</w:t>
            </w:r>
          </w:p>
        </w:tc>
      </w:tr>
      <w:tr>
        <w:tc>
          <w:tcPr>
            <w:tcW w:type="dxa" w:w="4320"/>
          </w:tcPr>
          <w:p>
            <w:r/>
            <w:r>
              <w:t>Shorts batch 1: fact sheets and voice scripts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production/shorts/</w:t>
            </w:r>
          </w:p>
        </w:tc>
      </w:tr>
      <w:tr>
        <w:tc>
          <w:tcPr>
            <w:tcW w:type="dxa" w:w="4320"/>
          </w:tcPr>
          <w:p>
            <w:r/>
            <w:r>
              <w:t>Earlier video builds and the video engine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production/ep00x-*/</w:t>
            </w:r>
            <w:r>
              <w:t xml:space="preserve">, </w:t>
            </w:r>
            <w:r>
              <w:rPr>
                <w:rFonts w:ascii="Consolas" w:hAnsi="Consolas"/>
              </w:rPr>
              <w:t>production/_shared/</w:t>
            </w:r>
          </w:p>
        </w:tc>
      </w:tr>
    </w:tbl>
    <w:p>
      <w:pPr>
        <w:pStyle w:val="Heading1"/>
      </w:pPr>
      <w:r>
        <w:t>Open items waiting on Gus</w:t>
      </w:r>
    </w:p>
    <w:p>
      <w:pPr>
        <w:pStyle w:val="ListNumber"/>
      </w:pPr>
      <w:r>
        <w:t>Record the Episode 1 pilot from the prep sheet, plus optionally the four test Shorts.</w:t>
      </w:r>
    </w:p>
    <w:p>
      <w:pPr>
        <w:pStyle w:val="ListNumber"/>
      </w:pPr>
      <w:r>
        <w:t>Sign up for Spotify for Creators, after confirming its terms.</w:t>
      </w:r>
    </w:p>
    <w:p>
      <w:pPr>
        <w:pStyle w:val="ListNumber"/>
      </w:pPr>
      <w:r>
        <w:t xml:space="preserve">Create the </w:t>
      </w:r>
      <w:r>
        <w:rPr>
          <w:rFonts w:ascii="Consolas" w:hAnsi="Consolas"/>
        </w:rPr>
        <w:t>somebody-did-it-first</w:t>
      </w:r>
      <w:r>
        <w:t xml:space="preserve"> GitHub repo and give the Claude app access.</w:t>
      </w:r>
    </w:p>
    <w:p>
      <w:pPr>
        <w:pStyle w:val="ListNumber"/>
      </w:pPr>
      <w:r>
        <w:t xml:space="preserve">Confirm the final YouTube handle and decide on a domain. </w:t>
      </w:r>
      <w:r>
        <w:rPr>
          <w:rFonts w:ascii="Consolas" w:hAnsi="Consolas"/>
        </w:rPr>
        <w:t>somebodydiditfirst.com</w:t>
      </w:r>
      <w:r>
        <w:t xml:space="preserve"> looked unregistered on 2026-10-01, but that wasn't verified.</w:t>
      </w:r>
    </w:p>
    <w:p>
      <w:pPr>
        <w:pStyle w:val="ListNumber"/>
      </w:pPr>
      <w:r>
        <w:rPr>
          <w:b/>
        </w:rPr>
        <w:t>Disclosure.</w:t>
      </w:r>
      <w:r>
        <w:t xml:space="preserve"> The "altered or synthetic content" disclosure was required when the plan used an AI narrator. If the podcast uses only Gus's real voice and real photos, re-check whether it still applies.</w:t>
      </w:r>
    </w:p>
    <w:p>
      <w:pPr>
        <w:pStyle w:val="ListNumber"/>
      </w:pPr>
      <w:r>
        <w:t>Music: one short theme and one "turn" sting, licensed for podcast and YouTube use.</w:t>
      </w:r>
    </w:p>
    <w:p>
      <w:pPr>
        <w:pStyle w:val="Heading1"/>
      </w:pPr>
      <w:r>
        <w:t>Budget notes</w:t>
      </w:r>
    </w:p>
    <w:p>
      <w:pPr>
        <w:pStyle w:val="ListBullet"/>
      </w:pPr>
      <w:r>
        <w:t>Higgsfield credits are spent (2026-10-06).</w:t>
      </w:r>
    </w:p>
    <w:p>
      <w:pPr>
        <w:pStyle w:val="ListBullet"/>
      </w:pPr>
      <w:r>
        <w:t>Running the podcast costs almost nothing beyond Gus's time: free hosting, real public-domain photos, and the existing video engine.</w:t>
      </w:r>
    </w:p>
    <w:p>
      <w:pPr>
        <w:pStyle w:val="ListBullet"/>
      </w:pPr>
      <w:r>
        <w:t>AI image or video spend goes to the Google Flow account only if a visual is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