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1B3A5C"/>
          <w:sz w:val="72"/>
        </w:rPr>
        <w:t>PROJECT OSPREY</w:t>
      </w:r>
    </w:p>
    <w:p>
      <w:pPr>
        <w:jc w:val="center"/>
      </w:pPr>
      <w:r>
        <w:rPr>
          <w:i/>
          <w:color w:val="008B8B"/>
          <w:sz w:val="36"/>
        </w:rPr>
        <w:t>Mobile App Development Plan  |  v1.5</w:t>
      </w:r>
    </w:p>
    <w:p/>
    <w:p>
      <w:pPr>
        <w:pBdr>
          <w:bottom w:val="single" w:sz="6" w:space="1" w:color="1B3A5C"/>
        </w:pBdr>
        <w:spacing w:after="40"/>
      </w:pPr>
    </w:p>
    <w:p/>
    <w:p>
      <w:pPr>
        <w:jc w:val="center"/>
      </w:pPr>
      <w:r>
        <w:rPr>
          <w:color w:val="777777"/>
          <w:sz w:val="22"/>
        </w:rPr>
        <w:t>AI-Powered Fitness &amp; Performance Platform  |  iOS &amp; Android  |  June 2026</w:t>
      </w:r>
    </w:p>
    <w:p>
      <w:pPr>
        <w:jc w:val="center"/>
      </w:pPr>
      <w:r>
        <w:rPr>
          <w:b/>
          <w:color w:val="C89A00"/>
          <w:sz w:val="22"/>
        </w:rPr>
        <w:t>Powered by Ozzie — "Your coach, your hype man, your guy."</w:t>
      </w:r>
    </w:p>
    <w:p>
      <w:pPr>
        <w:jc w:val="center"/>
      </w:pPr>
      <w:r>
        <w:rPr>
          <w:sz w:val="24"/>
          <w:color w:val="008B8B"/>
          <w:b/>
        </w:rPr>
        <w:t xml:space="preserve">O</w:t>
      </w:r>
      <w:r>
        <w:rPr>
          <w:sz w:val="24"/>
          <w:color w:val="444444"/>
        </w:rPr>
        <w:t xml:space="preserve">ptimized </w:t>
      </w:r>
      <w:r>
        <w:rPr>
          <w:sz w:val="24"/>
          <w:color w:val="008B8B"/>
          <w:b/>
        </w:rPr>
        <w:t xml:space="preserve">S</w:t>
      </w:r>
      <w:r>
        <w:rPr>
          <w:sz w:val="24"/>
          <w:color w:val="444444"/>
        </w:rPr>
        <w:t xml:space="preserve">port </w:t>
      </w:r>
      <w:r>
        <w:rPr>
          <w:sz w:val="24"/>
          <w:color w:val="008B8B"/>
          <w:b/>
        </w:rPr>
        <w:t xml:space="preserve">P</w:t>
      </w:r>
      <w:r>
        <w:rPr>
          <w:sz w:val="24"/>
          <w:color w:val="444444"/>
        </w:rPr>
        <w:t xml:space="preserve">erformance, </w:t>
      </w:r>
      <w:r>
        <w:rPr>
          <w:sz w:val="24"/>
          <w:color w:val="008B8B"/>
          <w:b/>
        </w:rPr>
        <w:t xml:space="preserve">R</w:t>
      </w:r>
      <w:r>
        <w:rPr>
          <w:sz w:val="24"/>
          <w:color w:val="444444"/>
        </w:rPr>
        <w:t xml:space="preserve">ecovery, &amp; </w:t>
      </w:r>
      <w:r>
        <w:rPr>
          <w:sz w:val="24"/>
          <w:color w:val="008B8B"/>
          <w:b/>
        </w:rPr>
        <w:t xml:space="preserve">E</w:t>
      </w:r>
      <w:r>
        <w:rPr>
          <w:sz w:val="24"/>
          <w:color w:val="444444"/>
        </w:rPr>
        <w:t xml:space="preserve">veryday</w:t>
      </w:r>
      <w:r>
        <w:rPr>
          <w:sz w:val="24"/>
          <w:color w:val="008B8B"/>
          <w:b/>
        </w:rPr>
        <w:t xml:space="preserve">Y</w:t>
      </w:r>
    </w:p>
    <w:p>
      <w:pPr>
        <w:spacing w:before="320"/>
        <w:jc w:val="center"/>
      </w:pPr>
      <w:r>
        <w:rPr>
          <w:b/>
          <w:color w:val="1B3A5C"/>
          <w:sz w:val="24"/>
        </w:rPr>
        <w:t xml:space="preserve">Two Builds: </w:t>
      </w:r>
      <w:r>
        <w:rPr>
          <w:b/>
          <w:color w:val="AD1457"/>
          <w:sz w:val="24"/>
        </w:rPr>
        <w:t xml:space="preserve">Personal (full feature set)  +  </w:t>
      </w:r>
      <w:r>
        <w:rPr>
          <w:b/>
          <w:color w:val="008B8B"/>
          <w:sz w:val="24"/>
        </w:rPr>
        <w:t>App Store (public sale version)</w:t>
      </w:r>
    </w:p>
    <w:p>
      <w:r>
        <w:br w:type="page"/>
      </w:r>
    </w:p>
    <w:p>
      <w:pPr>
        <w:spacing w:before="360" w:after="120"/>
      </w:pPr>
      <w:r>
        <w:rPr>
          <w:b/>
          <w:color w:val="1B3A5C"/>
          <w:sz w:val="44"/>
        </w:rPr>
        <w:t>1. Vision &amp; Product Summary</w:t>
      </w:r>
    </w:p>
    <w:p>
      <w:pPr>
        <w:pBdr>
          <w:bottom w:val="single" w:sz="6" w:space="1" w:color="1B3A5C"/>
        </w:pBdr>
        <w:spacing w:after="40"/>
      </w:pPr>
    </w:p>
    <w:p>
      <w:pPr>
        <w:spacing w:after="80"/>
      </w:pPr>
      <w:r>
        <w:rPr>
          <w:sz w:val="26"/>
          <w:color w:val="008B8B"/>
          <w:b/>
        </w:rPr>
        <w:t xml:space="preserve">O</w:t>
      </w:r>
      <w:r>
        <w:rPr>
          <w:sz w:val="26"/>
          <w:color w:val="444444"/>
          <w:i/>
        </w:rPr>
        <w:t xml:space="preserve">ptimized </w:t>
      </w:r>
      <w:r>
        <w:rPr>
          <w:sz w:val="26"/>
          <w:color w:val="008B8B"/>
          <w:b/>
        </w:rPr>
        <w:t xml:space="preserve">S</w:t>
      </w:r>
      <w:r>
        <w:rPr>
          <w:sz w:val="26"/>
          <w:color w:val="444444"/>
          <w:i/>
        </w:rPr>
        <w:t xml:space="preserve">port </w:t>
      </w:r>
      <w:r>
        <w:rPr>
          <w:sz w:val="26"/>
          <w:color w:val="008B8B"/>
          <w:b/>
        </w:rPr>
        <w:t xml:space="preserve">P</w:t>
      </w:r>
      <w:r>
        <w:rPr>
          <w:sz w:val="26"/>
          <w:color w:val="444444"/>
          <w:i/>
        </w:rPr>
        <w:t xml:space="preserve">erformance, </w:t>
      </w:r>
      <w:r>
        <w:rPr>
          <w:sz w:val="26"/>
          <w:color w:val="008B8B"/>
          <w:b/>
        </w:rPr>
        <w:t xml:space="preserve">R</w:t>
      </w:r>
      <w:r>
        <w:rPr>
          <w:sz w:val="26"/>
          <w:color w:val="444444"/>
          <w:i/>
        </w:rPr>
        <w:t xml:space="preserve">ecovery, &amp; </w:t>
      </w:r>
      <w:r>
        <w:rPr>
          <w:sz w:val="26"/>
          <w:color w:val="008B8B"/>
          <w:b/>
        </w:rPr>
        <w:t xml:space="preserve">E</w:t>
      </w:r>
      <w:r>
        <w:rPr>
          <w:sz w:val="26"/>
          <w:color w:val="444444"/>
          <w:i/>
        </w:rPr>
        <w:t xml:space="preserve">veryday</w:t>
      </w:r>
      <w:r>
        <w:rPr>
          <w:sz w:val="26"/>
          <w:color w:val="008B8B"/>
          <w:b/>
        </w:rPr>
        <w:t xml:space="preserve">Y</w:t>
      </w:r>
    </w:p>
    <w:p>
      <w:pPr>
        <w:spacing w:after="80"/>
      </w:pPr>
      <w:r>
        <w:rPr>
          <w:i w:val="0"/>
          <w:sz w:val="22"/>
        </w:rPr>
        <w:t>Project OSPREY is an AI-powered fitness and performance mobile app for iOS and Android that unifies running, strength training, nutrition, recovery, trail navigation, social coordination, and music in a single intelligent platform. OSPREY is being built as two parallel versions from day one: a full personal build with every feature, and a leaner App Store version targeting the general consumer market. Features built for the personal version graduate to the public version once polished.</w:t>
      </w:r>
    </w:p>
    <w:p>
      <w:pPr>
        <w:spacing w:after="80"/>
      </w:pPr>
      <w:r>
        <w:rPr>
          <w:i w:val="0"/>
          <w:sz w:val="22"/>
        </w:rPr>
        <w:t>At the heart of OSPREY is Ozzie — an AI coach with a big personality, genuine enthusiasm, and the kind of relentless positivity that makes you actually want to open the app. Ozzie sees everything: training, sleep, food, recovery, gear, race calendar, and even how you slept before a hard session. He speaks in plain English, explains every decision, adapts when life gets messy, and cheers you on without ever being annoying about it.</w:t>
      </w:r>
    </w:p>
    <w:p/>
    <w:p>
      <w:pPr>
        <w:spacing w:before="360" w:after="120"/>
      </w:pPr>
      <w:r>
        <w:rPr>
          <w:b/>
          <w:color w:val="1B3A5C"/>
          <w:sz w:val="44"/>
        </w:rPr>
        <w:t>2. Dual Build Strategy</w:t>
      </w:r>
    </w:p>
    <w:p>
      <w:pPr>
        <w:pBdr>
          <w:bottom w:val="single" w:sz="6" w:space="1" w:color="1B3A5C"/>
        </w:pBdr>
        <w:spacing w:after="40"/>
      </w:pPr>
    </w:p>
    <w:p>
      <w:pPr>
        <w:spacing w:after="80"/>
      </w:pPr>
      <w:r>
        <w:rPr>
          <w:i w:val="0"/>
          <w:sz w:val="22"/>
        </w:rPr>
        <w:t>Both builds share a single codebase, backend, and Ozzie AI engine. The difference is controlled entirely via feature flags in RevenueCat entitlements and a build-time config. This means the personal build is simply the App Store build with all flags on — no separate codebase to maintain.</w:t>
      </w:r>
    </w:p>
    <w:p>
      <w:pPr>
        <w:spacing w:before="280" w:after="80"/>
      </w:pPr>
      <w:r>
        <w:rPr>
          <w:b/>
          <w:color w:val="AD1457"/>
          <w:sz w:val="30"/>
        </w:rPr>
        <w:t>Personal Build</w:t>
      </w:r>
    </w:p>
    <w:p>
      <w:pPr>
        <w:spacing w:after="80"/>
      </w:pPr>
      <w:r>
        <w:rPr>
          <w:i w:val="0"/>
          <w:color w:val="AD1457"/>
          <w:sz w:val="22"/>
        </w:rPr>
        <w:t>Every feature in this document. No feature gating, no paywall friction, full access to experimental and technically complex features while they are being refined. This is the living lab.</w:t>
      </w:r>
    </w:p>
    <w:p>
      <w:pPr>
        <w:spacing w:before="280" w:after="80"/>
      </w:pPr>
      <w:r>
        <w:rPr>
          <w:b/>
          <w:color w:val="008B8B"/>
          <w:sz w:val="30"/>
        </w:rPr>
        <w:t>App Store / Sale Build</w:t>
      </w:r>
    </w:p>
    <w:p>
      <w:pPr>
        <w:spacing w:after="80"/>
      </w:pPr>
      <w:r>
        <w:rPr>
          <w:i w:val="0"/>
          <w:sz w:val="22"/>
        </w:rPr>
        <w:t>A curated, polished subset. Features graduate from the personal build once they are stable, well-designed, and ready for a general audience. Complex or niche features (form-check video AI, spectator race link, music tempo auto-adjust) ship here later rather than day one.</w:t>
      </w:r>
    </w:p>
    <w:p/>
    <w:p>
      <w:pPr>
        <w:spacing w:before="360" w:after="120"/>
      </w:pPr>
      <w:r>
        <w:rPr>
          <w:b/>
          <w:color w:val="1B3A5C"/>
          <w:sz w:val="44"/>
        </w:rPr>
        <w:t>3. Ozzie — The OSPREY AI Coach</w:t>
      </w:r>
    </w:p>
    <w:p>
      <w:pPr>
        <w:pBdr>
          <w:bottom w:val="single" w:sz="6" w:space="1" w:color="1B3A5C"/>
        </w:pBdr>
        <w:spacing w:after="40"/>
      </w:pPr>
    </w:p>
    <w:p>
      <w:pPr>
        <w:spacing w:after="80"/>
      </w:pPr>
      <w:r>
        <w:rPr>
          <w:i w:val="0"/>
          <w:sz w:val="22"/>
        </w:rPr>
        <w:t>Ozzie is not a generic chatbot. He is the named, voiced, and personality-driven AI coach at the center of the entire OSPREY experience. Every insight, nudge, audio cue, and recommendation comes from Ozzie — and every word sounds like him. Present in both builds.</w:t>
      </w:r>
    </w:p>
    <w:p>
      <w:pPr>
        <w:spacing w:before="280" w:after="80"/>
      </w:pPr>
      <w:r>
        <w:rPr>
          <w:b/>
          <w:color w:val="C89A00"/>
          <w:sz w:val="30"/>
        </w:rPr>
        <w:t>Personality &amp; Voice</w:t>
      </w:r>
    </w:p>
    <w:p>
      <w:pPr>
        <w:spacing w:after="80"/>
      </w:pPr>
      <w:r>
        <w:rPr>
          <w:i w:val="0"/>
          <w:sz w:val="22"/>
        </w:rPr>
        <w:t>Ozzie's voice is modeled after the spirit of Kronk from The Emperor's New Groove: enthusiastic, warm, slightly goofy, genuinely kind, and unexpectedly wise. He celebrates hard things without being sycophantic. He delivers bad news without making you feel bad. He explains every AI decision in plain language and never asks users to take adjustments on faith.</w:t>
      </w:r>
    </w:p>
    <w:tbl>
      <w:tblPr>
        <w:tblStyle w:val="TableGrid"/>
        <w:tblW w:type="auto" w:w="0"/>
        <w:tblLook w:firstColumn="1" w:firstRow="1" w:lastColumn="0" w:lastRow="0" w:noHBand="0" w:noVBand="1" w:val="04A0"/>
      </w:tblPr>
      <w:tblGrid>
        <w:gridCol w:w="9360"/>
      </w:tblGrid>
      <w:tr>
        <w:tc>
          <w:tcPr>
            <w:tcW w:type="dxa" w:w="8760"/>
            <w:tcMar>
              <w:top w:w="120" w:type="dxa"/>
              <w:bottom w:w="120" w:type="dxa"/>
              <w:left w:w="200" w:type="dxa"/>
              <w:right w:w="200" w:type="dxa"/>
            </w:tcMar>
            <w:shd w:val="clear" w:color="auto" w:fill="E8F4F8"/>
          </w:tcPr>
          <w:p>
            <w:r>
              <w:rPr>
                <w:i/>
                <w:color w:val="1B3A5C"/>
                <w:sz w:val="22"/>
              </w:rPr>
              <w:t>Sample Ozzie voice lines:</w:t>
              <w:br/>
              <w:br/>
              <w:t>"Oh man, you just crushed that tempo run. That's a new 5K pace PR — I'm not even going to pretend to be cool about this."</w:t>
              <w:br/>
              <w:br/>
              <w:t>"Okay so here's the thing — your HRV tanked last night and you've had three hard days in a row. I'm moving the intervals to Thursday. [Why? -&gt; Your 7-day load is 38% above your 28-day average and last night's sleep score was 61. Recovery wins here.] Trust me on this one."</w:t>
              <w:br/>
              <w:br/>
              <w:t>"You're 12g short on protein. Quick fix: Greek yogurt, string cheese, or — hear me out — both. I believe in you."</w:t>
              <w:br/>
              <w:br/>
              <w:t>"Race day is in 11 days. The hay is basically in the barn. Today's easy run is easy on PURPOSE. Ozzie's orders."</w:t>
              <w:br/>
              <w:br/>
              <w:t>"Your Brooks Ghost just hit 487 miles. That's the zone where cushioning starts going quiet on you. Worth thinking about a replacement before your long run next weekend."</w:t>
            </w:r>
          </w:p>
        </w:tc>
      </w:tr>
    </w:tbl>
    <w:p/>
    <w:p>
      <w:pPr>
        <w:spacing w:before="280" w:after="80"/>
      </w:pPr>
      <w:r>
        <w:rPr>
          <w:b/>
          <w:color w:val="C89A00"/>
          <w:sz w:val="30"/>
        </w:rPr>
        <w:t>Where Ozzie Shows Up</w:t>
      </w:r>
    </w:p>
    <w:p>
      <w:pPr>
        <w:pStyle w:val="ListBullet"/>
        <w:spacing w:after="60"/>
      </w:pPr>
      <w:r>
        <w:rPr>
          <w:b/>
          <w:color w:val="C89A00"/>
          <w:sz w:val="22"/>
        </w:rPr>
        <w:t>Daily summary card</w:t>
      </w:r>
      <w:r>
        <w:t xml:space="preserve"> </w:t>
      </w:r>
      <w:r>
        <w:rPr>
          <w:sz w:val="22"/>
        </w:rPr>
        <w:t>One plain-language insight each morning. Written as if Ozzie just looked at all your data and sent you a text.</w:t>
      </w:r>
    </w:p>
    <w:p>
      <w:pPr>
        <w:pStyle w:val="ListBullet"/>
        <w:spacing w:after="60"/>
      </w:pPr>
      <w:r>
        <w:rPr>
          <w:b/>
          <w:color w:val="C89A00"/>
          <w:sz w:val="22"/>
        </w:rPr>
        <w:t>'Why?' on every AI decision</w:t>
      </w:r>
      <w:r>
        <w:t xml:space="preserve"> </w:t>
      </w:r>
      <w:r>
        <w:rPr>
          <w:sz w:val="22"/>
        </w:rPr>
        <w:t>Every plan change, rest day, or adjustment has a tappable 'Why?' that shows the exact recovery/sleep/load data behind it. Builds trust. Never asks users to take changes on faith.</w:t>
      </w:r>
    </w:p>
    <w:p>
      <w:pPr>
        <w:pStyle w:val="ListBullet"/>
        <w:spacing w:after="60"/>
      </w:pPr>
      <w:r>
        <w:rPr>
          <w:b/>
          <w:color w:val="C89A00"/>
          <w:sz w:val="22"/>
        </w:rPr>
        <w:t>Audio run &amp; lift coach</w:t>
      </w:r>
      <w:r>
        <w:t xml:space="preserve"> </w:t>
      </w:r>
      <w:r>
        <w:rPr>
          <w:sz w:val="22"/>
        </w:rPr>
        <w:t>Real-time voice cues during runs, rides, and strength sessions. Pace alerts, interval prompts, set countdowns, encouragement — all in Ozzie's voice. Works offline.</w:t>
      </w:r>
    </w:p>
    <w:p>
      <w:pPr>
        <w:pStyle w:val="ListBullet"/>
        <w:spacing w:after="60"/>
      </w:pPr>
      <w:r>
        <w:rPr>
          <w:b/>
          <w:color w:val="C89A00"/>
          <w:sz w:val="22"/>
        </w:rPr>
        <w:t>Post-workout plain-language recap</w:t>
      </w:r>
      <w:r>
        <w:t xml:space="preserve"> </w:t>
      </w:r>
      <w:r>
        <w:rPr>
          <w:sz w:val="22"/>
        </w:rPr>
        <w:t>After every session, Ozzie gives a two-line summary: what was good, what to watch. No raw numbers dump.</w:t>
      </w:r>
    </w:p>
    <w:p>
      <w:pPr>
        <w:pStyle w:val="ListBullet"/>
        <w:spacing w:after="60"/>
      </w:pPr>
      <w:r>
        <w:rPr>
          <w:b/>
          <w:color w:val="C89A00"/>
          <w:sz w:val="22"/>
        </w:rPr>
        <w:t>Rest day explanations</w:t>
      </w:r>
      <w:r>
        <w:t xml:space="preserve"> </w:t>
      </w:r>
      <w:r>
        <w:rPr>
          <w:sz w:val="22"/>
        </w:rPr>
        <w:t>Ozzie explains exactly why today is rest based on HRV, load, and sleep — not just a blank tile.</w:t>
      </w:r>
    </w:p>
    <w:p>
      <w:pPr>
        <w:pStyle w:val="ListBullet"/>
        <w:spacing w:after="60"/>
      </w:pPr>
      <w:r>
        <w:rPr>
          <w:b/>
          <w:color w:val="C89A00"/>
          <w:sz w:val="22"/>
        </w:rPr>
        <w:t>Smart notifications</w:t>
      </w:r>
      <w:r>
        <w:t xml:space="preserve"> </w:t>
      </w:r>
      <w:r>
        <w:rPr>
          <w:sz w:val="22"/>
        </w:rPr>
        <w:t>The one daily nudge is written by Ozzie. Specific, timely, occasionally funny.</w:t>
      </w:r>
    </w:p>
    <w:p>
      <w:pPr>
        <w:pStyle w:val="ListBullet"/>
        <w:spacing w:after="60"/>
      </w:pPr>
      <w:r>
        <w:rPr>
          <w:b/>
          <w:color w:val="C89A00"/>
          <w:sz w:val="22"/>
        </w:rPr>
        <w:t>Injury &amp; load warnings</w:t>
      </w:r>
      <w:r>
        <w:t xml:space="preserve"> </w:t>
      </w:r>
      <w:r>
        <w:rPr>
          <w:sz w:val="22"/>
        </w:rPr>
        <w:t>When training load spikes or patterns suggest overuse risk, Ozzie flags it and suggests a fix.</w:t>
      </w:r>
    </w:p>
    <w:p>
      <w:pPr>
        <w:pStyle w:val="ListBullet"/>
        <w:spacing w:after="60"/>
      </w:pPr>
      <w:r>
        <w:rPr>
          <w:b/>
          <w:color w:val="C89A00"/>
          <w:sz w:val="22"/>
        </w:rPr>
        <w:t>Milestone celebrations</w:t>
      </w:r>
      <w:r>
        <w:t xml:space="preserve"> </w:t>
      </w:r>
      <w:r>
        <w:rPr>
          <w:sz w:val="22"/>
        </w:rPr>
        <w:t>PRs, streak milestones, first race completions — Ozzie marks them. Enthusiastically.</w:t>
      </w:r>
    </w:p>
    <w:p>
      <w:pPr>
        <w:pStyle w:val="ListBullet"/>
        <w:spacing w:after="60"/>
      </w:pPr>
      <w:r>
        <w:rPr>
          <w:b/>
          <w:color w:val="C89A00"/>
          <w:sz w:val="22"/>
        </w:rPr>
        <w:t>Race-day morning briefing</w:t>
      </w:r>
      <w:r>
        <w:t xml:space="preserve"> </w:t>
      </w:r>
      <w:r>
        <w:rPr>
          <w:sz w:val="22"/>
        </w:rPr>
        <w:t>Ozzie delivers a morning-of race summary: conditions, pacing strategy, nutrition timing, and a pep talk.</w:t>
      </w:r>
    </w:p>
    <w:p>
      <w:pPr>
        <w:pStyle w:val="ListBullet"/>
        <w:spacing w:after="60"/>
      </w:pPr>
      <w:r>
        <w:rPr>
          <w:b/>
          <w:color w:val="C89A00"/>
          <w:sz w:val="22"/>
        </w:rPr>
        <w:t>Annual year-in-review</w:t>
      </w:r>
      <w:r>
        <w:t xml:space="preserve"> </w:t>
      </w:r>
      <w:r>
        <w:rPr>
          <w:sz w:val="22"/>
        </w:rPr>
        <w:t>Spotify Wrapped-style recap voiced by Ozzie at year's end.</w:t>
      </w:r>
    </w:p>
    <w:p>
      <w:pPr>
        <w:spacing w:before="200" w:after="60"/>
      </w:pPr>
      <w:r>
        <w:rPr>
          <w:b/>
          <w:color w:val="1B3A5C"/>
          <w:sz w:val="24"/>
        </w:rPr>
        <w:t>Voice &amp; TTS Implementation</w:t>
      </w:r>
    </w:p>
    <w:p>
      <w:pPr>
        <w:spacing w:after="80"/>
      </w:pPr>
      <w:r>
        <w:rPr>
          <w:i w:val="0"/>
          <w:sz w:val="22"/>
        </w:rPr>
        <w:t>Ozzie's audio voice uses a custom TTS model via ElevenLabs (primary) or OpenAI TTS with a personality system prompt (fallback). Audio cues generated server-side and cached on-device for offline use. Phase 1 personal build may use a recorded human VO artist for a fixed phrase library while the AI voice is tuned. Never launch with a generic robot TTS — it breaks the entire persona.</w:t>
      </w:r>
    </w:p>
    <w:p/>
    <w:p>
      <w:pPr>
        <w:spacing w:before="360" w:after="120"/>
      </w:pPr>
      <w:r>
        <w:rPr>
          <w:b/>
          <w:color w:val="1B3A5C"/>
          <w:sz w:val="44"/>
        </w:rPr>
        <w:t>4. Feature Roadmap by Phase</w:t>
      </w:r>
    </w:p>
    <w:p>
      <w:pPr>
        <w:pBdr>
          <w:bottom w:val="single" w:sz="6" w:space="1" w:color="1B3A5C"/>
        </w:pBdr>
        <w:spacing w:after="40"/>
      </w:pPr>
    </w:p>
    <w:p>
      <w:pPr>
        <w:spacing w:before="80" w:after="160"/>
      </w:pPr>
      <w:r>
        <w:rPr>
          <w:b/>
          <w:color w:val="444444"/>
          <w:sz w:val="20"/>
        </w:rPr>
        <w:t xml:space="preserve">Build legend:  </w:t>
      </w:r>
      <w:r>
        <w:rPr>
          <w:b/>
          <w:color w:val="AD1457"/>
          <w:sz w:val="20"/>
        </w:rPr>
        <w:t>[PERSONAL FIRST]</w:t>
      </w:r>
      <w:r>
        <w:rPr>
          <w:color w:val="444444"/>
          <w:sz w:val="20"/>
        </w:rPr>
        <w:t xml:space="preserve">  Personal build first; ships to App Store once polished.  </w:t>
      </w:r>
      <w:r>
        <w:rPr>
          <w:b/>
          <w:color w:val="1B3A5C"/>
          <w:sz w:val="20"/>
        </w:rPr>
        <w:t>[BOTH BUILDS]</w:t>
      </w:r>
      <w:r>
        <w:rPr>
          <w:color w:val="444444"/>
          <w:sz w:val="20"/>
        </w:rPr>
        <w:t xml:space="preserve">  In both builds from the start.</w:t>
      </w:r>
    </w:p>
    <w:p>
      <w:pPr>
        <w:spacing w:before="280" w:after="80"/>
      </w:pPr>
      <w:r>
        <w:rPr>
          <w:b/>
          <w:color w:val="008B8B"/>
          <w:sz w:val="30"/>
        </w:rPr>
        <w:t>Phase 1 — MVP  (Months 1–6)</w:t>
      </w:r>
    </w:p>
    <w:p>
      <w:pPr>
        <w:spacing w:after="80"/>
      </w:pPr>
      <w:r>
        <w:rPr>
          <w:i/>
          <w:color w:val="777777"/>
          <w:sz w:val="22"/>
        </w:rPr>
        <w:t>The core daily-use loop. Everything a user needs to open the app every single day.</w:t>
      </w:r>
    </w:p>
    <w:p>
      <w:pPr>
        <w:pStyle w:val="ListBullet"/>
        <w:spacing w:after="60"/>
      </w:pPr>
      <w:r>
        <w:rPr>
          <w:b/>
          <w:color w:val="008B8B"/>
          <w:sz w:val="22"/>
        </w:rPr>
        <w:t>Goal-based onboarding</w:t>
      </w:r>
      <w:r>
        <w:rPr>
          <w:b/>
          <w:color w:val="1B3A5C"/>
          <w:sz w:val="18"/>
        </w:rPr>
        <w:t xml:space="preserve"> [BOTH BUILDS]</w:t>
      </w:r>
      <w:r>
        <w:t xml:space="preserve"> </w:t>
      </w:r>
      <w:r>
        <w:rPr>
          <w:sz w:val="22"/>
        </w:rPr>
        <w:t>Sets the right plan/mode from day one. Ozzie introduces himself here.</w:t>
      </w:r>
    </w:p>
    <w:p>
      <w:pPr>
        <w:pStyle w:val="ListBullet"/>
        <w:spacing w:after="60"/>
      </w:pPr>
      <w:r>
        <w:rPr>
          <w:b/>
          <w:color w:val="008B8B"/>
          <w:sz w:val="22"/>
        </w:rPr>
        <w:t>AI-adaptive training plans</w:t>
      </w:r>
      <w:r>
        <w:rPr>
          <w:b/>
          <w:color w:val="1B3A5C"/>
          <w:sz w:val="18"/>
        </w:rPr>
        <w:t xml:space="preserve"> [BOTH BUILDS]</w:t>
      </w:r>
      <w:r>
        <w:t xml:space="preserve"> </w:t>
      </w:r>
      <w:r>
        <w:rPr>
          <w:sz w:val="22"/>
        </w:rPr>
        <w:t>Auto-adjusts programs based on performance, recovery, and missed sessions.</w:t>
      </w:r>
    </w:p>
    <w:p>
      <w:pPr>
        <w:pStyle w:val="ListBullet"/>
        <w:spacing w:after="60"/>
      </w:pPr>
      <w:r>
        <w:rPr>
          <w:b/>
          <w:color w:val="008B8B"/>
          <w:sz w:val="22"/>
        </w:rPr>
        <w:t>Strength workout logger</w:t>
      </w:r>
      <w:r>
        <w:rPr>
          <w:b/>
          <w:color w:val="1B3A5C"/>
          <w:sz w:val="18"/>
        </w:rPr>
        <w:t xml:space="preserve"> [BOTH BUILDS]</w:t>
      </w:r>
      <w:r>
        <w:t xml:space="preserve"> </w:t>
      </w:r>
      <w:r>
        <w:rPr>
          <w:sz w:val="22"/>
        </w:rPr>
        <w:t>One-tap pre-fill from last session. Rest timers and plate calculator included.</w:t>
      </w:r>
    </w:p>
    <w:p>
      <w:pPr>
        <w:pStyle w:val="ListBullet"/>
        <w:spacing w:after="60"/>
      </w:pPr>
      <w:r>
        <w:rPr>
          <w:b/>
          <w:color w:val="008B8B"/>
          <w:sz w:val="22"/>
        </w:rPr>
        <w:t>GPS activity tracking</w:t>
      </w:r>
      <w:r>
        <w:rPr>
          <w:b/>
          <w:color w:val="1B3A5C"/>
          <w:sz w:val="18"/>
        </w:rPr>
        <w:t xml:space="preserve"> [BOTH BUILDS]</w:t>
      </w:r>
      <w:r>
        <w:t xml:space="preserve"> </w:t>
      </w:r>
      <w:r>
        <w:rPr>
          <w:sz w:val="22"/>
        </w:rPr>
        <w:t>Real-time pace, distance, elevation, and route map for runs, rides, and hikes.</w:t>
      </w:r>
    </w:p>
    <w:p>
      <w:pPr>
        <w:pStyle w:val="ListBullet"/>
        <w:spacing w:after="60"/>
      </w:pPr>
      <w:r>
        <w:rPr>
          <w:b/>
          <w:color w:val="008B8B"/>
          <w:sz w:val="22"/>
        </w:rPr>
        <w:t>Training calendar</w:t>
      </w:r>
      <w:r>
        <w:rPr>
          <w:b/>
          <w:color w:val="1B3A5C"/>
          <w:sz w:val="18"/>
        </w:rPr>
        <w:t xml:space="preserve"> [BOTH BUILDS]</w:t>
      </w:r>
      <w:r>
        <w:t xml:space="preserve"> </w:t>
      </w:r>
      <w:r>
        <w:rPr>
          <w:sz w:val="22"/>
        </w:rPr>
        <w:t>Unified view of planned runs, lifts, nutrition targets, and rest days.</w:t>
      </w:r>
    </w:p>
    <w:p>
      <w:pPr>
        <w:pStyle w:val="ListBullet"/>
        <w:spacing w:after="60"/>
      </w:pPr>
      <w:r>
        <w:rPr>
          <w:b/>
          <w:color w:val="008B8B"/>
          <w:sz w:val="22"/>
        </w:rPr>
        <w:t>Food logging</w:t>
      </w:r>
      <w:r>
        <w:rPr>
          <w:b/>
          <w:color w:val="1B3A5C"/>
          <w:sz w:val="18"/>
        </w:rPr>
        <w:t xml:space="preserve"> [BOTH BUILDS]</w:t>
      </w:r>
      <w:r>
        <w:t xml:space="preserve"> </w:t>
      </w:r>
      <w:r>
        <w:rPr>
          <w:sz w:val="22"/>
        </w:rPr>
        <w:t>Barcode scanner, verified food database, and quick-add meal templates.</w:t>
      </w:r>
    </w:p>
    <w:p>
      <w:pPr>
        <w:pStyle w:val="ListBullet"/>
        <w:spacing w:after="60"/>
      </w:pPr>
      <w:r>
        <w:rPr>
          <w:b/>
          <w:color w:val="008B8B"/>
          <w:sz w:val="22"/>
        </w:rPr>
        <w:t>Adaptive nutrition coaching</w:t>
      </w:r>
      <w:r>
        <w:rPr>
          <w:b/>
          <w:color w:val="1B3A5C"/>
          <w:sz w:val="18"/>
        </w:rPr>
        <w:t xml:space="preserve"> [BOTH BUILDS]</w:t>
      </w:r>
      <w:r>
        <w:t xml:space="preserve"> </w:t>
      </w:r>
      <w:r>
        <w:rPr>
          <w:sz w:val="22"/>
        </w:rPr>
        <w:t>Calorie/macro targets that auto-adjust based on weight trend data.</w:t>
      </w:r>
    </w:p>
    <w:p>
      <w:pPr>
        <w:pStyle w:val="ListBullet"/>
        <w:spacing w:after="60"/>
      </w:pPr>
      <w:r>
        <w:rPr>
          <w:b/>
          <w:color w:val="008B8B"/>
          <w:sz w:val="22"/>
        </w:rPr>
        <w:t>Photo-based meal logging</w:t>
      </w:r>
      <w:r>
        <w:rPr>
          <w:b/>
          <w:color w:val="1B3A5C"/>
          <w:sz w:val="18"/>
        </w:rPr>
        <w:t xml:space="preserve"> [BOTH BUILDS]</w:t>
      </w:r>
      <w:r>
        <w:t xml:space="preserve"> </w:t>
      </w:r>
      <w:r>
        <w:rPr>
          <w:sz w:val="22"/>
        </w:rPr>
        <w:t>Snap a plate, Ozzie estimates calories and macros via on-device vision model. No manual search required.</w:t>
      </w:r>
    </w:p>
    <w:p>
      <w:pPr>
        <w:pStyle w:val="ListBullet"/>
        <w:spacing w:after="60"/>
      </w:pPr>
      <w:r>
        <w:rPr>
          <w:b/>
          <w:color w:val="008B8B"/>
          <w:sz w:val="22"/>
        </w:rPr>
        <w:t>Single combined daily summary</w:t>
      </w:r>
      <w:r>
        <w:rPr>
          <w:b/>
          <w:color w:val="1B3A5C"/>
          <w:sz w:val="18"/>
        </w:rPr>
        <w:t xml:space="preserve"> [BOTH BUILDS]</w:t>
      </w:r>
      <w:r>
        <w:t xml:space="preserve"> </w:t>
      </w:r>
      <w:r>
        <w:rPr>
          <w:sz w:val="22"/>
        </w:rPr>
        <w:t>One screen: training done, calories/macros, recovery score, and Ozzie's insight card.</w:t>
      </w:r>
    </w:p>
    <w:p>
      <w:pPr>
        <w:pStyle w:val="ListBullet"/>
        <w:spacing w:after="60"/>
      </w:pPr>
      <w:r>
        <w:rPr>
          <w:b/>
          <w:color w:val="008B8B"/>
          <w:sz w:val="22"/>
        </w:rPr>
        <w:t>Minimum effective dose mode</w:t>
      </w:r>
      <w:r>
        <w:rPr>
          <w:b/>
          <w:color w:val="1B3A5C"/>
          <w:sz w:val="18"/>
        </w:rPr>
        <w:t xml:space="preserve"> [BOTH BUILDS]</w:t>
      </w:r>
      <w:r>
        <w:t xml:space="preserve"> </w:t>
      </w:r>
      <w:r>
        <w:rPr>
          <w:sz w:val="22"/>
        </w:rPr>
        <w:t>Compresses a session intelligently when you only have 20 minutes.</w:t>
      </w:r>
    </w:p>
    <w:p>
      <w:pPr>
        <w:pStyle w:val="ListBullet"/>
        <w:spacing w:after="60"/>
      </w:pPr>
      <w:r>
        <w:rPr>
          <w:b/>
          <w:color w:val="008B8B"/>
          <w:sz w:val="22"/>
        </w:rPr>
        <w:t>Auto-reschedule (not just missed)</w:t>
      </w:r>
      <w:r>
        <w:rPr>
          <w:b/>
          <w:color w:val="1B3A5C"/>
          <w:sz w:val="18"/>
        </w:rPr>
        <w:t xml:space="preserve"> [BOTH BUILDS]</w:t>
      </w:r>
      <w:r>
        <w:t xml:space="preserve"> </w:t>
      </w:r>
      <w:r>
        <w:rPr>
          <w:sz w:val="22"/>
        </w:rPr>
        <w:t>Missed session reshuffles the week. Ozzie explains why in one line.</w:t>
      </w:r>
    </w:p>
    <w:p>
      <w:pPr>
        <w:pStyle w:val="ListBullet"/>
        <w:spacing w:after="60"/>
      </w:pPr>
      <w:r>
        <w:rPr>
          <w:b/>
          <w:color w:val="008B8B"/>
          <w:sz w:val="22"/>
        </w:rPr>
        <w:t>'Why?' on every AI decision</w:t>
      </w:r>
      <w:r>
        <w:rPr>
          <w:b/>
          <w:color w:val="1B3A5C"/>
          <w:sz w:val="18"/>
        </w:rPr>
        <w:t xml:space="preserve"> [BOTH BUILDS]</w:t>
      </w:r>
      <w:r>
        <w:t xml:space="preserve"> </w:t>
      </w:r>
      <w:r>
        <w:rPr>
          <w:sz w:val="22"/>
        </w:rPr>
        <w:t>Tappable explanation showing the exact data behind every plan change, rest day, or adjustment. Builds trust in Ozzie.</w:t>
      </w:r>
    </w:p>
    <w:p>
      <w:pPr>
        <w:pStyle w:val="ListBullet"/>
        <w:spacing w:after="60"/>
      </w:pPr>
      <w:r>
        <w:rPr>
          <w:b/>
          <w:color w:val="008B8B"/>
          <w:sz w:val="22"/>
        </w:rPr>
        <w:t>One-tap logging</w:t>
      </w:r>
      <w:r>
        <w:rPr>
          <w:b/>
          <w:color w:val="1B3A5C"/>
          <w:sz w:val="18"/>
        </w:rPr>
        <w:t xml:space="preserve"> [BOTH BUILDS]</w:t>
      </w:r>
      <w:r>
        <w:t xml:space="preserve"> </w:t>
      </w:r>
      <w:r>
        <w:rPr>
          <w:sz w:val="22"/>
        </w:rPr>
        <w:t>Previous workout pre-filled as starting point.</w:t>
      </w:r>
    </w:p>
    <w:p>
      <w:pPr>
        <w:pStyle w:val="ListBullet"/>
        <w:spacing w:after="60"/>
      </w:pPr>
      <w:r>
        <w:rPr>
          <w:b/>
          <w:color w:val="008B8B"/>
          <w:sz w:val="22"/>
        </w:rPr>
        <w:t>Voice-logged workouts</w:t>
      </w:r>
      <w:r>
        <w:rPr>
          <w:b/>
          <w:color w:val="1B3A5C"/>
          <w:sz w:val="18"/>
        </w:rPr>
        <w:t xml:space="preserve"> [BOTH BUILDS]</w:t>
      </w:r>
      <w:r>
        <w:t xml:space="preserve"> </w:t>
      </w:r>
      <w:r>
        <w:rPr>
          <w:sz w:val="22"/>
        </w:rPr>
        <w:t>Speak a set aloud mid-workout: 'log 3 sets of bench at 185 for 8 reps.' Ozzie confirms and logs it. No screen tapping mid-session.</w:t>
      </w:r>
    </w:p>
    <w:p>
      <w:pPr>
        <w:pStyle w:val="ListBullet"/>
        <w:spacing w:after="60"/>
      </w:pPr>
      <w:r>
        <w:rPr>
          <w:b/>
          <w:color w:val="008B8B"/>
          <w:sz w:val="22"/>
        </w:rPr>
        <w:t>Smart notifications (Ozzie)</w:t>
      </w:r>
      <w:r>
        <w:rPr>
          <w:b/>
          <w:color w:val="1B3A5C"/>
          <w:sz w:val="18"/>
        </w:rPr>
        <w:t xml:space="preserve"> [BOTH BUILDS]</w:t>
      </w:r>
      <w:r>
        <w:t xml:space="preserve"> </w:t>
      </w:r>
      <w:r>
        <w:rPr>
          <w:sz w:val="22"/>
        </w:rPr>
        <w:t>One Ozzie-written nudge per day max. Specific, timely, occasionally funny.</w:t>
      </w:r>
    </w:p>
    <w:p>
      <w:pPr>
        <w:pStyle w:val="ListBullet"/>
        <w:spacing w:after="60"/>
      </w:pPr>
      <w:r>
        <w:rPr>
          <w:b/>
          <w:color w:val="008B8B"/>
          <w:sz w:val="22"/>
        </w:rPr>
        <w:t>Rest day recommendations with explanation</w:t>
      </w:r>
      <w:r>
        <w:rPr>
          <w:b/>
          <w:color w:val="1B3A5C"/>
          <w:sz w:val="18"/>
        </w:rPr>
        <w:t xml:space="preserve"> [BOTH BUILDS]</w:t>
      </w:r>
      <w:r>
        <w:t xml:space="preserve"> </w:t>
      </w:r>
      <w:r>
        <w:rPr>
          <w:sz w:val="22"/>
        </w:rPr>
        <w:t>Ozzie explains why today is rest. Users trust rest days they understand.</w:t>
      </w:r>
    </w:p>
    <w:p>
      <w:pPr>
        <w:pStyle w:val="ListBullet"/>
        <w:spacing w:after="60"/>
      </w:pPr>
      <w:r>
        <w:rPr>
          <w:b/>
          <w:color w:val="008B8B"/>
          <w:sz w:val="22"/>
        </w:rPr>
        <w:t>Good enough plan flexibility</w:t>
      </w:r>
      <w:r>
        <w:rPr>
          <w:b/>
          <w:color w:val="1B3A5C"/>
          <w:sz w:val="18"/>
        </w:rPr>
        <w:t xml:space="preserve"> [BOTH BUILDS]</w:t>
      </w:r>
      <w:r>
        <w:t xml:space="preserve"> </w:t>
      </w:r>
      <w:r>
        <w:rPr>
          <w:sz w:val="22"/>
        </w:rPr>
        <w:t>Swap a run for a bike or a lift for a different muscle group without breaking the program.</w:t>
      </w:r>
    </w:p>
    <w:p>
      <w:pPr>
        <w:pStyle w:val="ListBullet"/>
        <w:spacing w:after="60"/>
      </w:pPr>
      <w:r>
        <w:rPr>
          <w:b/>
          <w:color w:val="008B8B"/>
          <w:sz w:val="22"/>
        </w:rPr>
        <w:t>Habit streaks that forgive</w:t>
      </w:r>
      <w:r>
        <w:rPr>
          <w:b/>
          <w:color w:val="1B3A5C"/>
          <w:sz w:val="18"/>
        </w:rPr>
        <w:t xml:space="preserve"> [BOTH BUILDS]</w:t>
      </w:r>
      <w:r>
        <w:t xml:space="preserve"> </w:t>
      </w:r>
      <w:r>
        <w:rPr>
          <w:sz w:val="22"/>
        </w:rPr>
        <w:t>Streak does not reset on one missed day. Consistency over perfection.</w:t>
      </w:r>
    </w:p>
    <w:p>
      <w:pPr>
        <w:pStyle w:val="ListBullet"/>
        <w:spacing w:after="60"/>
      </w:pPr>
      <w:r>
        <w:rPr>
          <w:b/>
          <w:color w:val="008B8B"/>
          <w:sz w:val="22"/>
        </w:rPr>
        <w:t>Habit-stacking suggestions</w:t>
      </w:r>
      <w:r>
        <w:rPr>
          <w:b/>
          <w:color w:val="1B3A5C"/>
          <w:sz w:val="18"/>
        </w:rPr>
        <w:t xml:space="preserve"> [BOTH BUILDS]</w:t>
      </w:r>
      <w:r>
        <w:t xml:space="preserve"> </w:t>
      </w:r>
      <w:r>
        <w:rPr>
          <w:sz w:val="22"/>
        </w:rPr>
        <w:t>Ozzie ties new habits to existing ones based on when you are already most consistent ('log breakfast right after your morning coffee').</w:t>
      </w:r>
    </w:p>
    <w:p>
      <w:pPr>
        <w:pStyle w:val="ListBullet"/>
        <w:spacing w:after="60"/>
      </w:pPr>
      <w:r>
        <w:rPr>
          <w:b/>
          <w:color w:val="008B8B"/>
          <w:sz w:val="22"/>
        </w:rPr>
        <w:t>Wearable integration (core)</w:t>
      </w:r>
      <w:r>
        <w:rPr>
          <w:b/>
          <w:color w:val="1B3A5C"/>
          <w:sz w:val="18"/>
        </w:rPr>
        <w:t xml:space="preserve"> [BOTH BUILDS]</w:t>
      </w:r>
      <w:r>
        <w:t xml:space="preserve"> </w:t>
      </w:r>
      <w:r>
        <w:rPr>
          <w:sz w:val="22"/>
        </w:rPr>
        <w:t>Apple Watch and Garmin sync for HR, steps, and basic recovery data.</w:t>
      </w:r>
    </w:p>
    <w:p>
      <w:pPr>
        <w:pStyle w:val="ListBullet"/>
        <w:spacing w:after="60"/>
      </w:pPr>
      <w:r>
        <w:rPr>
          <w:b/>
          <w:color w:val="008B8B"/>
          <w:sz w:val="22"/>
        </w:rPr>
        <w:t>Apple Health / Google Fit two-way sync</w:t>
      </w:r>
      <w:r>
        <w:rPr>
          <w:b/>
          <w:color w:val="1B3A5C"/>
          <w:sz w:val="18"/>
        </w:rPr>
        <w:t xml:space="preserve"> [BOTH BUILDS]</w:t>
      </w:r>
      <w:r>
        <w:t xml:space="preserve"> </w:t>
      </w:r>
      <w:r>
        <w:rPr>
          <w:sz w:val="22"/>
        </w:rPr>
        <w:t>Bidirectional sync so other apps benefit from your OSPREY data too, not just one-way import.</w:t>
      </w:r>
    </w:p>
    <w:p>
      <w:pPr>
        <w:pStyle w:val="ListBullet"/>
        <w:spacing w:after="60"/>
      </w:pPr>
      <w:r>
        <w:rPr>
          <w:b/>
          <w:color w:val="008B8B"/>
          <w:sz w:val="22"/>
        </w:rPr>
        <w:t>Offline mode</w:t>
      </w:r>
      <w:r>
        <w:rPr>
          <w:b/>
          <w:color w:val="1B3A5C"/>
          <w:sz w:val="18"/>
        </w:rPr>
        <w:t xml:space="preserve"> [BOTH BUILDS]</w:t>
      </w:r>
      <w:r>
        <w:t xml:space="preserve"> </w:t>
      </w:r>
      <w:r>
        <w:rPr>
          <w:sz w:val="22"/>
        </w:rPr>
        <w:t>Full functionality without signal.</w:t>
      </w:r>
    </w:p>
    <w:p>
      <w:pPr>
        <w:pStyle w:val="ListBullet"/>
        <w:spacing w:after="60"/>
      </w:pPr>
      <w:r>
        <w:rPr>
          <w:b/>
          <w:color w:val="008B8B"/>
          <w:sz w:val="22"/>
        </w:rPr>
        <w:t>Pre-workout fueling timer</w:t>
      </w:r>
      <w:r>
        <w:rPr>
          <w:b/>
          <w:color w:val="1B3A5C"/>
          <w:sz w:val="18"/>
        </w:rPr>
        <w:t xml:space="preserve"> [BOTH BUILDS]</w:t>
      </w:r>
      <w:r>
        <w:t xml:space="preserve"> </w:t>
      </w:r>
      <w:r>
        <w:rPr>
          <w:sz w:val="22"/>
        </w:rPr>
        <w:t>Countdown notification ('eat in 90 min for your 6pm run') based on session start time and Ozzie's nutrition targets.</w:t>
      </w:r>
    </w:p>
    <w:p>
      <w:pPr>
        <w:pStyle w:val="ListBullet"/>
        <w:spacing w:after="60"/>
      </w:pPr>
      <w:r>
        <w:rPr>
          <w:b/>
          <w:color w:val="008B8B"/>
          <w:sz w:val="22"/>
        </w:rPr>
        <w:t>Dynamic warm-up generator</w:t>
      </w:r>
      <w:r>
        <w:rPr>
          <w:b/>
          <w:color w:val="1B3A5C"/>
          <w:sz w:val="18"/>
        </w:rPr>
        <w:t xml:space="preserve"> [BOTH BUILDS]</w:t>
      </w:r>
      <w:r>
        <w:t xml:space="preserve"> </w:t>
      </w:r>
      <w:r>
        <w:rPr>
          <w:sz w:val="22"/>
        </w:rPr>
        <w:t>Sport-specific warm-up routine built from the day's session type, delivered by Ozzie before the session starts.</w:t>
      </w:r>
    </w:p>
    <w:p>
      <w:pPr>
        <w:pStyle w:val="ListBullet"/>
        <w:spacing w:after="60"/>
      </w:pPr>
      <w:r>
        <w:rPr>
          <w:b/>
          <w:color w:val="008B8B"/>
          <w:sz w:val="22"/>
        </w:rPr>
        <w:t>Supplement/medication reminders</w:t>
      </w:r>
      <w:r>
        <w:rPr>
          <w:b/>
          <w:color w:val="1B3A5C"/>
          <w:sz w:val="18"/>
        </w:rPr>
        <w:t xml:space="preserve"> [BOTH BUILDS]</w:t>
      </w:r>
      <w:r>
        <w:t xml:space="preserve"> </w:t>
      </w:r>
      <w:r>
        <w:rPr>
          <w:sz w:val="22"/>
        </w:rPr>
        <w:t>Timed reminders for creatine, electrolytes, etc., tied to training days.</w:t>
      </w:r>
    </w:p>
    <w:p>
      <w:pPr>
        <w:pStyle w:val="ListBullet"/>
        <w:spacing w:after="60"/>
      </w:pPr>
      <w:r>
        <w:rPr>
          <w:b/>
          <w:color w:val="008B8B"/>
          <w:sz w:val="22"/>
        </w:rPr>
        <w:t>Cross-app calendar blocking</w:t>
      </w:r>
      <w:r>
        <w:rPr>
          <w:b/>
          <w:color w:val="1B3A5C"/>
          <w:sz w:val="18"/>
        </w:rPr>
        <w:t xml:space="preserve"> [BOTH BUILDS]</w:t>
      </w:r>
      <w:r>
        <w:t xml:space="preserve"> </w:t>
      </w:r>
      <w:r>
        <w:rPr>
          <w:sz w:val="22"/>
        </w:rPr>
        <w:t>Auto-blocks workout time on your phone's main calendar so it does not get double-booked.</w:t>
      </w:r>
    </w:p>
    <w:p/>
    <w:p>
      <w:pPr>
        <w:spacing w:before="280" w:after="80"/>
      </w:pPr>
      <w:r>
        <w:rPr>
          <w:b/>
          <w:color w:val="2E7D32"/>
          <w:sz w:val="30"/>
        </w:rPr>
        <w:t>Phase 1.5 — Early Social  (Month 5, beta)</w:t>
      </w:r>
    </w:p>
    <w:p>
      <w:pPr>
        <w:spacing w:after="80"/>
      </w:pPr>
      <w:r>
        <w:rPr>
          <w:i/>
          <w:color w:val="777777"/>
          <w:sz w:val="22"/>
        </w:rPr>
        <w:t>Lightweight social to drive retention during beta. Keeps users engaged before public launch.</w:t>
      </w:r>
    </w:p>
    <w:p>
      <w:pPr>
        <w:pStyle w:val="ListBullet"/>
        <w:spacing w:after="60"/>
      </w:pPr>
      <w:r>
        <w:rPr>
          <w:b/>
          <w:color w:val="008B8B"/>
          <w:sz w:val="22"/>
        </w:rPr>
        <w:t>Activity cards &amp; kudos</w:t>
      </w:r>
      <w:r>
        <w:rPr>
          <w:b/>
          <w:color w:val="1B3A5C"/>
          <w:sz w:val="18"/>
        </w:rPr>
        <w:t xml:space="preserve"> [BOTH BUILDS]</w:t>
      </w:r>
      <w:r>
        <w:t xml:space="preserve"> </w:t>
      </w:r>
      <w:r>
        <w:rPr>
          <w:sz w:val="22"/>
        </w:rPr>
        <w:t>Post a completed workout or run as a card. Friends react with kudos.</w:t>
      </w:r>
    </w:p>
    <w:p>
      <w:pPr>
        <w:pStyle w:val="ListBullet"/>
        <w:spacing w:after="60"/>
      </w:pPr>
      <w:r>
        <w:rPr>
          <w:b/>
          <w:color w:val="008B8B"/>
          <w:sz w:val="22"/>
        </w:rPr>
        <w:t>Race/event registration tracker</w:t>
      </w:r>
      <w:r>
        <w:rPr>
          <w:b/>
          <w:color w:val="1B3A5C"/>
          <w:sz w:val="18"/>
        </w:rPr>
        <w:t xml:space="preserve"> [BOTH BUILDS]</w:t>
      </w:r>
      <w:r>
        <w:t xml:space="preserve"> </w:t>
      </w:r>
      <w:r>
        <w:rPr>
          <w:sz w:val="22"/>
        </w:rPr>
        <w:t>Manual entry of upcoming races with countdown timer, target pace, and a linked training block. Phase 2 adds auto-import.</w:t>
      </w:r>
    </w:p>
    <w:p>
      <w:pPr>
        <w:pStyle w:val="ListBullet"/>
        <w:spacing w:after="60"/>
      </w:pPr>
      <w:r>
        <w:rPr>
          <w:b/>
          <w:color w:val="008B8B"/>
          <w:sz w:val="22"/>
        </w:rPr>
        <w:t>Friend event sync (lite)</w:t>
      </w:r>
      <w:r>
        <w:rPr>
          <w:b/>
          <w:color w:val="1B3A5C"/>
          <w:sz w:val="18"/>
        </w:rPr>
        <w:t xml:space="preserve"> [BOTH BUILDS]</w:t>
      </w:r>
      <w:r>
        <w:t xml:space="preserve"> </w:t>
      </w:r>
      <w:r>
        <w:rPr>
          <w:sz w:val="22"/>
        </w:rPr>
        <w:t>See which friends have the same race on their calendar. One-tap to flag shared training days.</w:t>
      </w:r>
    </w:p>
    <w:p>
      <w:pPr>
        <w:pStyle w:val="ListBullet"/>
        <w:spacing w:after="60"/>
      </w:pPr>
      <w:r>
        <w:rPr>
          <w:b/>
          <w:color w:val="008B8B"/>
          <w:sz w:val="22"/>
        </w:rPr>
        <w:t>Race-day logistics hub</w:t>
      </w:r>
      <w:r>
        <w:rPr>
          <w:b/>
          <w:color w:val="1B3A5C"/>
          <w:sz w:val="18"/>
        </w:rPr>
        <w:t xml:space="preserve"> [BOTH BUILDS]</w:t>
      </w:r>
      <w:r>
        <w:t xml:space="preserve"> </w:t>
      </w:r>
      <w:r>
        <w:rPr>
          <w:sz w:val="22"/>
        </w:rPr>
        <w:t>Packet pickup time, gear check, parking/transit info, and a morning-of checklist (bib, timing chip, gels, etc.) pulled into the Event screen. Ozzie delivers the morning race briefing. Solves real pre-race anxiety that no training app currently touches.</w:t>
      </w:r>
    </w:p>
    <w:p>
      <w:pPr>
        <w:pStyle w:val="ListBullet"/>
        <w:spacing w:after="60"/>
      </w:pPr>
      <w:r>
        <w:rPr>
          <w:b/>
          <w:color w:val="008B8B"/>
          <w:sz w:val="22"/>
        </w:rPr>
        <w:t>Post-event retrospective</w:t>
      </w:r>
      <w:r>
        <w:rPr>
          <w:b/>
          <w:color w:val="1B3A5C"/>
          <w:sz w:val="18"/>
        </w:rPr>
        <w:t xml:space="preserve"> [BOTH BUILDS]</w:t>
      </w:r>
      <w:r>
        <w:t xml:space="preserve"> </w:t>
      </w:r>
      <w:r>
        <w:rPr>
          <w:sz w:val="22"/>
        </w:rPr>
        <w:t>After a race, a structured Ozzie-guided reflection: nutrition plan adherence, pacing accuracy, what to change next time. Lessons carry into the next training cycle instead of getting lost.</w:t>
      </w:r>
    </w:p>
    <w:p>
      <w:pPr>
        <w:pStyle w:val="ListBullet"/>
        <w:spacing w:after="60"/>
      </w:pPr>
      <w:r>
        <w:rPr>
          <w:b/>
          <w:color w:val="008B8B"/>
          <w:sz w:val="22"/>
        </w:rPr>
        <w:t>Group challenges / leagues</w:t>
      </w:r>
      <w:r>
        <w:rPr>
          <w:b/>
          <w:color w:val="1B3A5C"/>
          <w:sz w:val="18"/>
        </w:rPr>
        <w:t xml:space="preserve"> [BOTH BUILDS]</w:t>
      </w:r>
      <w:r>
        <w:t xml:space="preserve"> </w:t>
      </w:r>
      <w:r>
        <w:rPr>
          <w:sz w:val="22"/>
        </w:rPr>
        <w:t>Monthly mileage or volume competitions with a group of friends. Separate from 1:1 segments — think team goal, not individual leaderboard.</w:t>
      </w:r>
    </w:p>
    <w:p/>
    <w:p>
      <w:pPr>
        <w:spacing w:before="280" w:after="80"/>
      </w:pPr>
      <w:r>
        <w:rPr>
          <w:b/>
          <w:color w:val="1E6E9E"/>
          <w:sz w:val="30"/>
        </w:rPr>
        <w:t>Phase 2 — Depth &amp; Delight  (Months 7–12)</w:t>
      </w:r>
    </w:p>
    <w:p>
      <w:pPr>
        <w:spacing w:after="80"/>
      </w:pPr>
      <w:r>
        <w:rPr>
          <w:i/>
          <w:color w:val="777777"/>
          <w:sz w:val="22"/>
        </w:rPr>
        <w:t>Features that build long-term retention and differentiate OSPREY from single-purpose apps.</w:t>
      </w:r>
    </w:p>
    <w:p>
      <w:pPr>
        <w:pStyle w:val="ListBullet"/>
        <w:spacing w:after="60"/>
      </w:pPr>
      <w:r>
        <w:rPr>
          <w:b/>
          <w:color w:val="008B8B"/>
          <w:sz w:val="22"/>
        </w:rPr>
        <w:t>Ozzie audio coach (runs, lifts, rides)</w:t>
      </w:r>
      <w:r>
        <w:rPr>
          <w:b/>
          <w:color w:val="1B3A5C"/>
          <w:sz w:val="18"/>
        </w:rPr>
        <w:t xml:space="preserve"> [BOTH BUILDS]</w:t>
      </w:r>
      <w:r>
        <w:t xml:space="preserve"> </w:t>
      </w:r>
      <w:r>
        <w:rPr>
          <w:sz w:val="22"/>
        </w:rPr>
        <w:t>Real-time Ozzie voice cues during runs, strength sessions, and cycling. Pace alerts, interval prompts, negative-split warnings, set countdowns — no phone glance needed. Fully offline via cached audio.</w:t>
      </w:r>
    </w:p>
    <w:p>
      <w:pPr>
        <w:pStyle w:val="ListBullet"/>
        <w:spacing w:after="60"/>
      </w:pPr>
      <w:r>
        <w:rPr>
          <w:b/>
          <w:color w:val="008B8B"/>
          <w:sz w:val="22"/>
        </w:rPr>
        <w:t>Negative-split coaching cues</w:t>
      </w:r>
      <w:r>
        <w:rPr>
          <w:b/>
          <w:color w:val="1B3A5C"/>
          <w:sz w:val="18"/>
        </w:rPr>
        <w:t xml:space="preserve"> [BOTH BUILDS]</w:t>
      </w:r>
      <w:r>
        <w:t xml:space="preserve"> </w:t>
      </w:r>
      <w:r>
        <w:rPr>
          <w:sz w:val="22"/>
        </w:rPr>
        <w:t>Live alert during a race or run if you are going out too fast relative to your predicted pace strategy. Ozzie catches it before it costs you.</w:t>
      </w:r>
    </w:p>
    <w:p>
      <w:pPr>
        <w:pStyle w:val="ListBullet"/>
        <w:spacing w:after="60"/>
      </w:pPr>
      <w:r>
        <w:rPr>
          <w:b/>
          <w:color w:val="008B8B"/>
          <w:sz w:val="22"/>
        </w:rPr>
        <w:t>Injury prevention &amp; load management</w:t>
      </w:r>
      <w:r>
        <w:rPr>
          <w:b/>
          <w:color w:val="1B3A5C"/>
          <w:sz w:val="18"/>
        </w:rPr>
        <w:t xml:space="preserve"> [BOTH BUILDS]</w:t>
      </w:r>
      <w:r>
        <w:t xml:space="preserve"> </w:t>
      </w:r>
      <w:r>
        <w:rPr>
          <w:sz w:val="22"/>
        </w:rPr>
        <w:t>Monitors weekly mileage spikes, back-to-back hard sessions, and training monotony. Ozzie flags risk in plain language and adjusts the plan before the injury, not after.</w:t>
      </w:r>
    </w:p>
    <w:p>
      <w:pPr>
        <w:pStyle w:val="ListBullet"/>
        <w:spacing w:after="60"/>
      </w:pPr>
      <w:r>
        <w:rPr>
          <w:b/>
          <w:color w:val="008B8B"/>
          <w:sz w:val="22"/>
        </w:rPr>
        <w:t>Shoe &amp; gear mileage tracker</w:t>
      </w:r>
      <w:r>
        <w:rPr>
          <w:b/>
          <w:color w:val="1B3A5C"/>
          <w:sz w:val="18"/>
        </w:rPr>
        <w:t xml:space="preserve"> [BOTH BUILDS]</w:t>
      </w:r>
      <w:r>
        <w:t xml:space="preserve"> </w:t>
      </w:r>
      <w:r>
        <w:rPr>
          <w:sz w:val="22"/>
        </w:rPr>
        <w:t>Logs which shoes, bike, or equipment you used per session. Ozzie alerts when mileage hits the replacement zone. Tracks performance by gear over time.</w:t>
      </w:r>
    </w:p>
    <w:p>
      <w:pPr>
        <w:pStyle w:val="ListBullet"/>
        <w:spacing w:after="60"/>
      </w:pPr>
      <w:r>
        <w:rPr>
          <w:b/>
          <w:color w:val="008B8B"/>
          <w:sz w:val="22"/>
        </w:rPr>
        <w:t>Cost tracking for gear</w:t>
      </w:r>
      <w:r>
        <w:rPr>
          <w:b/>
          <w:color w:val="1B3A5C"/>
          <w:sz w:val="18"/>
        </w:rPr>
        <w:t xml:space="preserve"> [BOTH BUILDS]</w:t>
      </w:r>
      <w:r>
        <w:t xml:space="preserve"> </w:t>
      </w:r>
      <w:r>
        <w:rPr>
          <w:sz w:val="22"/>
        </w:rPr>
        <w:t>Estimated cost-per-mile on shoes and bike based on purchase price and logged mileage. Ozzie tells you when replacement actually pays for itself.</w:t>
      </w:r>
    </w:p>
    <w:p>
      <w:pPr>
        <w:pStyle w:val="ListBullet"/>
        <w:spacing w:after="60"/>
      </w:pPr>
      <w:r>
        <w:rPr>
          <w:b/>
          <w:color w:val="008B8B"/>
          <w:sz w:val="22"/>
        </w:rPr>
        <w:t>Body composition vs. performance correlation</w:t>
      </w:r>
      <w:r>
        <w:rPr>
          <w:b/>
          <w:color w:val="1B3A5C"/>
          <w:sz w:val="18"/>
        </w:rPr>
        <w:t xml:space="preserve"> [BOTH BUILDS]</w:t>
      </w:r>
      <w:r>
        <w:t xml:space="preserve"> </w:t>
      </w:r>
      <w:r>
        <w:rPr>
          <w:sz w:val="22"/>
        </w:rPr>
        <w:t>Connects weight/measurement data with training performance over time. Surfaces insights no other consumer app generates (e.g., 'your running economy improves when you are in this weight range').</w:t>
      </w:r>
    </w:p>
    <w:p>
      <w:pPr>
        <w:pStyle w:val="ListBullet"/>
        <w:spacing w:after="60"/>
      </w:pPr>
      <w:r>
        <w:rPr>
          <w:b/>
          <w:color w:val="008B8B"/>
          <w:sz w:val="22"/>
        </w:rPr>
        <w:t>Weather-adaptive hydration suggestions</w:t>
      </w:r>
      <w:r>
        <w:rPr>
          <w:b/>
          <w:color w:val="1B3A5C"/>
          <w:sz w:val="18"/>
        </w:rPr>
        <w:t xml:space="preserve"> [BOTH BUILDS]</w:t>
      </w:r>
      <w:r>
        <w:t xml:space="preserve"> </w:t>
      </w:r>
      <w:r>
        <w:rPr>
          <w:sz w:val="22"/>
        </w:rPr>
        <w:t>Ozzie adjusts pre/during/post hydration targets based on temperature, humidity, and exertion level for the planned session.</w:t>
      </w:r>
    </w:p>
    <w:p>
      <w:pPr>
        <w:pStyle w:val="ListBullet"/>
        <w:spacing w:after="60"/>
      </w:pPr>
      <w:r>
        <w:rPr>
          <w:b/>
          <w:color w:val="008B8B"/>
          <w:sz w:val="22"/>
        </w:rPr>
        <w:t>Weather-adaptive gear suggestions</w:t>
      </w:r>
      <w:r>
        <w:rPr>
          <w:b/>
          <w:color w:val="1B3A5C"/>
          <w:sz w:val="18"/>
        </w:rPr>
        <w:t xml:space="preserve"> [BOTH BUILDS]</w:t>
      </w:r>
      <w:r>
        <w:t xml:space="preserve"> </w:t>
      </w:r>
      <w:r>
        <w:rPr>
          <w:sz w:val="22"/>
        </w:rPr>
        <w:t>'32 degrees and windy — here is what to wear' based on local forecast and your past comfort feedback.</w:t>
      </w:r>
    </w:p>
    <w:p>
      <w:pPr>
        <w:pStyle w:val="ListBullet"/>
        <w:spacing w:after="60"/>
      </w:pPr>
      <w:r>
        <w:rPr>
          <w:b/>
          <w:color w:val="008B8B"/>
          <w:sz w:val="22"/>
        </w:rPr>
        <w:t>Smart rest-day detection</w:t>
      </w:r>
      <w:r>
        <w:rPr>
          <w:b/>
          <w:color w:val="1B3A5C"/>
          <w:sz w:val="18"/>
        </w:rPr>
        <w:t xml:space="preserve"> [BOTH BUILDS]</w:t>
      </w:r>
      <w:r>
        <w:t xml:space="preserve"> </w:t>
      </w:r>
      <w:r>
        <w:rPr>
          <w:sz w:val="22"/>
        </w:rPr>
        <w:t>Flags when you are pushing through fatigue based on resting HR trend, even when you have not logged how you feel. Ozzie surfaces it quietly.</w:t>
      </w:r>
    </w:p>
    <w:p>
      <w:pPr>
        <w:pStyle w:val="ListBullet"/>
        <w:spacing w:after="60"/>
      </w:pPr>
      <w:r>
        <w:rPr>
          <w:b/>
          <w:color w:val="008B8B"/>
          <w:sz w:val="22"/>
        </w:rPr>
        <w:t>Sleep-aware workout timing</w:t>
      </w:r>
      <w:r>
        <w:rPr>
          <w:b/>
          <w:color w:val="1B3A5C"/>
          <w:sz w:val="18"/>
        </w:rPr>
        <w:t xml:space="preserve"> [BOTH BUILDS]</w:t>
      </w:r>
      <w:r>
        <w:t xml:space="preserve"> </w:t>
      </w:r>
      <w:r>
        <w:rPr>
          <w:sz w:val="22"/>
        </w:rPr>
        <w:t>If you slept poorly, Ozzie suggests pushing a hard session later in the day when you are more recovered.</w:t>
      </w:r>
    </w:p>
    <w:p>
      <w:pPr>
        <w:pStyle w:val="ListBullet"/>
        <w:spacing w:after="60"/>
      </w:pPr>
      <w:r>
        <w:rPr>
          <w:b/>
          <w:color w:val="008B8B"/>
          <w:sz w:val="22"/>
        </w:rPr>
        <w:t>Tapering anxiety check-ins</w:t>
      </w:r>
      <w:r>
        <w:rPr>
          <w:b/>
          <w:color w:val="1B3A5C"/>
          <w:sz w:val="18"/>
        </w:rPr>
        <w:t xml:space="preserve"> [BOTH BUILDS]</w:t>
      </w:r>
      <w:r>
        <w:t xml:space="preserve"> </w:t>
      </w:r>
      <w:r>
        <w:rPr>
          <w:sz w:val="22"/>
        </w:rPr>
        <w:t>Short mood and confidence check-ins from Ozzie during taper week. Acknowledges the mental difficulty of doing less when race day is approaching.</w:t>
      </w:r>
    </w:p>
    <w:p>
      <w:pPr>
        <w:pStyle w:val="ListBullet"/>
        <w:spacing w:after="60"/>
      </w:pPr>
      <w:r>
        <w:rPr>
          <w:b/>
          <w:color w:val="008B8B"/>
          <w:sz w:val="22"/>
        </w:rPr>
        <w:t>Trail discovery &amp; navigation</w:t>
      </w:r>
      <w:r>
        <w:rPr>
          <w:b/>
          <w:color w:val="1B3A5C"/>
          <w:sz w:val="18"/>
        </w:rPr>
        <w:t xml:space="preserve"> [BOTH BUILDS]</w:t>
      </w:r>
      <w:r>
        <w:t xml:space="preserve"> </w:t>
      </w:r>
      <w:r>
        <w:rPr>
          <w:sz w:val="22"/>
        </w:rPr>
        <w:t>Offline maps, trail difficulty ratings, elevation profiles, and user reviews.</w:t>
      </w:r>
    </w:p>
    <w:p>
      <w:pPr>
        <w:pStyle w:val="ListBullet"/>
        <w:spacing w:after="60"/>
      </w:pPr>
      <w:r>
        <w:rPr>
          <w:b/>
          <w:color w:val="008B8B"/>
          <w:sz w:val="22"/>
        </w:rPr>
        <w:t>Route discovery &amp; sharing</w:t>
      </w:r>
      <w:r>
        <w:rPr>
          <w:b/>
          <w:color w:val="1B3A5C"/>
          <w:sz w:val="18"/>
        </w:rPr>
        <w:t xml:space="preserve"> [BOTH BUILDS]</w:t>
      </w:r>
      <w:r>
        <w:t xml:space="preserve"> </w:t>
      </w:r>
      <w:r>
        <w:rPr>
          <w:sz w:val="22"/>
        </w:rPr>
        <w:t>Ozzie suggests routes based on distance, elevation, and location. Share as a one-tap meetup invite.</w:t>
      </w:r>
    </w:p>
    <w:p>
      <w:pPr>
        <w:pStyle w:val="ListBullet"/>
        <w:spacing w:after="60"/>
      </w:pPr>
      <w:r>
        <w:rPr>
          <w:b/>
          <w:color w:val="008B8B"/>
          <w:sz w:val="22"/>
        </w:rPr>
        <w:t>Exercise library</w:t>
      </w:r>
      <w:r>
        <w:rPr>
          <w:b/>
          <w:color w:val="1B3A5C"/>
          <w:sz w:val="18"/>
        </w:rPr>
        <w:t xml:space="preserve"> [BOTH BUILDS]</w:t>
      </w:r>
      <w:r>
        <w:t xml:space="preserve"> </w:t>
      </w:r>
      <w:r>
        <w:rPr>
          <w:sz w:val="22"/>
        </w:rPr>
        <w:t>Video demos with form cues, searchable by muscle group and equipment.</w:t>
      </w:r>
    </w:p>
    <w:p>
      <w:pPr>
        <w:pStyle w:val="ListBullet"/>
        <w:spacing w:after="60"/>
      </w:pPr>
      <w:r>
        <w:rPr>
          <w:b/>
          <w:color w:val="008B8B"/>
          <w:sz w:val="22"/>
        </w:rPr>
        <w:t>Recovery tracking</w:t>
      </w:r>
      <w:r>
        <w:rPr>
          <w:b/>
          <w:color w:val="1B3A5C"/>
          <w:sz w:val="18"/>
        </w:rPr>
        <w:t xml:space="preserve"> [BOTH BUILDS]</w:t>
      </w:r>
      <w:r>
        <w:t xml:space="preserve"> </w:t>
      </w:r>
      <w:r>
        <w:rPr>
          <w:sz w:val="22"/>
        </w:rPr>
        <w:t>HRV, sleep quality, and soreness logging. Feeds directly into Ozzie's load and injury engine.</w:t>
      </w:r>
    </w:p>
    <w:p>
      <w:pPr>
        <w:pStyle w:val="ListBullet"/>
        <w:spacing w:after="60"/>
      </w:pPr>
      <w:r>
        <w:rPr>
          <w:b/>
          <w:color w:val="008B8B"/>
          <w:sz w:val="22"/>
        </w:rPr>
        <w:t>Ozzie AI insights dashboard</w:t>
      </w:r>
      <w:r>
        <w:rPr>
          <w:b/>
          <w:color w:val="1B3A5C"/>
          <w:sz w:val="18"/>
        </w:rPr>
        <w:t xml:space="preserve"> [BOTH BUILDS]</w:t>
      </w:r>
      <w:r>
        <w:t xml:space="preserve"> </w:t>
      </w:r>
      <w:r>
        <w:rPr>
          <w:sz w:val="22"/>
        </w:rPr>
        <w:t>Full cross-domain trend analysis view: training, sleep, nutrition, recovery over weeks and months.</w:t>
      </w:r>
    </w:p>
    <w:p>
      <w:pPr>
        <w:pStyle w:val="ListBullet"/>
        <w:spacing w:after="60"/>
      </w:pPr>
      <w:r>
        <w:rPr>
          <w:b/>
          <w:color w:val="008B8B"/>
          <w:sz w:val="22"/>
        </w:rPr>
        <w:t>Progress photos &amp; body metrics</w:t>
      </w:r>
      <w:r>
        <w:rPr>
          <w:b/>
          <w:color w:val="1B3A5C"/>
          <w:sz w:val="18"/>
        </w:rPr>
        <w:t xml:space="preserve"> [BOTH BUILDS]</w:t>
      </w:r>
      <w:r>
        <w:t xml:space="preserve"> </w:t>
      </w:r>
      <w:r>
        <w:rPr>
          <w:sz w:val="22"/>
        </w:rPr>
        <w:t>Weight, measurements, and photo timeline with overlay comparison.</w:t>
      </w:r>
    </w:p>
    <w:p>
      <w:pPr>
        <w:pStyle w:val="ListBullet"/>
        <w:spacing w:after="60"/>
      </w:pPr>
      <w:r>
        <w:rPr>
          <w:b/>
          <w:color w:val="008B8B"/>
          <w:sz w:val="22"/>
        </w:rPr>
        <w:t>Travel mode auto-detection</w:t>
      </w:r>
      <w:r>
        <w:rPr>
          <w:b/>
          <w:color w:val="1B3A5C"/>
          <w:sz w:val="18"/>
        </w:rPr>
        <w:t xml:space="preserve"> [BOTH BUILDS]</w:t>
      </w:r>
      <w:r>
        <w:t xml:space="preserve"> </w:t>
      </w:r>
      <w:r>
        <w:rPr>
          <w:sz w:val="22"/>
        </w:rPr>
        <w:t>Phone and calendar signals detect travel proactively. Ozzie offers the gym-less swap before you even ask.</w:t>
      </w:r>
    </w:p>
    <w:p>
      <w:pPr>
        <w:pStyle w:val="ListBullet"/>
        <w:spacing w:after="60"/>
      </w:pPr>
      <w:r>
        <w:rPr>
          <w:b/>
          <w:color w:val="008B8B"/>
          <w:sz w:val="22"/>
        </w:rPr>
        <w:t>Gym locator with day-pass pricing</w:t>
      </w:r>
      <w:r>
        <w:rPr>
          <w:b/>
          <w:color w:val="1B3A5C"/>
          <w:sz w:val="18"/>
        </w:rPr>
        <w:t xml:space="preserve"> [BOTH BUILDS]</w:t>
      </w:r>
      <w:r>
        <w:t xml:space="preserve"> </w:t>
      </w:r>
      <w:r>
        <w:rPr>
          <w:sz w:val="22"/>
        </w:rPr>
        <w:t>Finds nearby gyms with hours, amenities, and day-pass cost via GymPass/ClassPass API. Community rates as fallback.</w:t>
      </w:r>
    </w:p>
    <w:p>
      <w:pPr>
        <w:pStyle w:val="ListBullet"/>
        <w:spacing w:after="60"/>
      </w:pPr>
      <w:r>
        <w:rPr>
          <w:b/>
          <w:color w:val="008B8B"/>
          <w:sz w:val="22"/>
        </w:rPr>
        <w:t>Altitude &amp; heat acclimatization plans</w:t>
      </w:r>
      <w:r>
        <w:rPr>
          <w:b/>
          <w:color w:val="AD1457"/>
          <w:sz w:val="18"/>
        </w:rPr>
        <w:t xml:space="preserve"> [PERSONAL FIRST]</w:t>
      </w:r>
      <w:r>
        <w:t xml:space="preserve"> </w:t>
      </w:r>
      <w:r>
        <w:rPr>
          <w:sz w:val="22"/>
        </w:rPr>
        <w:t>If traveling to race somewhere hotter or higher, Ozzie adjusts training in the weeks before to prepare. Niche but high-value for serious racers.</w:t>
      </w:r>
    </w:p>
    <w:p>
      <w:pPr>
        <w:pStyle w:val="ListBullet"/>
        <w:spacing w:after="60"/>
      </w:pPr>
      <w:r>
        <w:rPr>
          <w:b/>
          <w:color w:val="008B8B"/>
          <w:sz w:val="22"/>
        </w:rPr>
        <w:t>Calendar &amp; weather sync</w:t>
      </w:r>
      <w:r>
        <w:rPr>
          <w:b/>
          <w:color w:val="1B3A5C"/>
          <w:sz w:val="18"/>
        </w:rPr>
        <w:t xml:space="preserve"> [BOTH BUILDS]</w:t>
      </w:r>
      <w:r>
        <w:t xml:space="preserve"> </w:t>
      </w:r>
      <w:r>
        <w:rPr>
          <w:sz w:val="22"/>
        </w:rPr>
        <w:t>Ozzie auto-suggests best workout window based on real calendar gaps and local forecast.</w:t>
      </w:r>
    </w:p>
    <w:p>
      <w:pPr>
        <w:pStyle w:val="ListBullet"/>
        <w:spacing w:after="60"/>
      </w:pPr>
      <w:r>
        <w:rPr>
          <w:b/>
          <w:color w:val="008B8B"/>
          <w:sz w:val="22"/>
        </w:rPr>
        <w:t>Wearable expansion</w:t>
      </w:r>
      <w:r>
        <w:rPr>
          <w:b/>
          <w:color w:val="1B3A5C"/>
          <w:sz w:val="18"/>
        </w:rPr>
        <w:t xml:space="preserve"> [BOTH BUILDS]</w:t>
      </w:r>
      <w:r>
        <w:t xml:space="preserve"> </w:t>
      </w:r>
      <w:r>
        <w:rPr>
          <w:sz w:val="22"/>
        </w:rPr>
        <w:t>Whoop and Oura Ring for advanced HRV, sleep staging, and recovery score.</w:t>
      </w:r>
    </w:p>
    <w:p>
      <w:pPr>
        <w:pStyle w:val="ListBullet"/>
        <w:spacing w:after="60"/>
      </w:pPr>
      <w:r>
        <w:rPr>
          <w:b/>
          <w:color w:val="008B8B"/>
          <w:sz w:val="22"/>
        </w:rPr>
        <w:t>Custom program builder</w:t>
      </w:r>
      <w:r>
        <w:rPr>
          <w:b/>
          <w:color w:val="1B3A5C"/>
          <w:sz w:val="18"/>
        </w:rPr>
        <w:t xml:space="preserve"> [BOTH BUILDS]</w:t>
      </w:r>
      <w:r>
        <w:t xml:space="preserve"> </w:t>
      </w:r>
      <w:r>
        <w:rPr>
          <w:sz w:val="22"/>
        </w:rPr>
        <w:t>Advanced users build, save, and share their own workout templates.</w:t>
      </w:r>
    </w:p>
    <w:p>
      <w:pPr>
        <w:pStyle w:val="ListBullet"/>
        <w:spacing w:after="60"/>
      </w:pPr>
      <w:r>
        <w:rPr>
          <w:b/>
          <w:color w:val="008B8B"/>
          <w:sz w:val="22"/>
        </w:rPr>
        <w:t>Quick-add meal templates</w:t>
      </w:r>
      <w:r>
        <w:rPr>
          <w:b/>
          <w:color w:val="1B3A5C"/>
          <w:sz w:val="18"/>
        </w:rPr>
        <w:t xml:space="preserve"> [BOTH BUILDS]</w:t>
      </w:r>
      <w:r>
        <w:t xml:space="preserve"> </w:t>
      </w:r>
      <w:r>
        <w:rPr>
          <w:sz w:val="22"/>
        </w:rPr>
        <w:t>Save usual meals as a single tap.</w:t>
      </w:r>
    </w:p>
    <w:p>
      <w:pPr>
        <w:pStyle w:val="ListBullet"/>
        <w:spacing w:after="60"/>
      </w:pPr>
      <w:r>
        <w:rPr>
          <w:b/>
          <w:color w:val="008B8B"/>
          <w:sz w:val="22"/>
        </w:rPr>
        <w:t>Restaurant menu scanning</w:t>
      </w:r>
      <w:r>
        <w:rPr>
          <w:b/>
          <w:color w:val="1B3A5C"/>
          <w:sz w:val="18"/>
        </w:rPr>
        <w:t xml:space="preserve"> [BOTH BUILDS]</w:t>
      </w:r>
      <w:r>
        <w:t xml:space="preserve"> </w:t>
      </w:r>
      <w:r>
        <w:rPr>
          <w:sz w:val="22"/>
        </w:rPr>
        <w:t>Point camera at a menu, Ozzie identifies macro-friendly options for eating out.</w:t>
      </w:r>
    </w:p>
    <w:p>
      <w:pPr>
        <w:pStyle w:val="ListBullet"/>
        <w:spacing w:after="60"/>
      </w:pPr>
      <w:r>
        <w:rPr>
          <w:b/>
          <w:color w:val="008B8B"/>
          <w:sz w:val="22"/>
        </w:rPr>
        <w:t>Workout music &amp; playlist sync</w:t>
      </w:r>
      <w:r>
        <w:rPr>
          <w:b/>
          <w:color w:val="1B3A5C"/>
          <w:sz w:val="18"/>
        </w:rPr>
        <w:t xml:space="preserve"> [BOTH BUILDS]</w:t>
      </w:r>
      <w:r>
        <w:t xml:space="preserve"> </w:t>
      </w:r>
      <w:r>
        <w:rPr>
          <w:sz w:val="22"/>
        </w:rPr>
        <w:t>Links Spotify, Apple Music, and YouTube Music. Tag playlists to workouts. One-tap play from the active workout screen.</w:t>
      </w:r>
    </w:p>
    <w:p>
      <w:pPr>
        <w:pStyle w:val="ListBullet"/>
        <w:spacing w:after="60"/>
      </w:pPr>
      <w:r>
        <w:rPr>
          <w:b/>
          <w:color w:val="008B8B"/>
          <w:sz w:val="22"/>
        </w:rPr>
        <w:t>Partner/coach sharing mode</w:t>
      </w:r>
      <w:r>
        <w:rPr>
          <w:b/>
          <w:color w:val="1B3A5C"/>
          <w:sz w:val="18"/>
        </w:rPr>
        <w:t xml:space="preserve"> [BOTH BUILDS]</w:t>
      </w:r>
      <w:r>
        <w:t xml:space="preserve"> </w:t>
      </w:r>
      <w:r>
        <w:rPr>
          <w:sz w:val="22"/>
        </w:rPr>
        <w:t>Share a read-only OSPREY dashboard with a human coach, PT, or training partner via a secure link.</w:t>
      </w:r>
    </w:p>
    <w:p>
      <w:pPr>
        <w:pStyle w:val="ListBullet"/>
        <w:spacing w:after="60"/>
      </w:pPr>
      <w:r>
        <w:rPr>
          <w:b/>
          <w:color w:val="008B8B"/>
          <w:sz w:val="22"/>
        </w:rPr>
        <w:t>Race/event auto-import</w:t>
      </w:r>
      <w:r>
        <w:rPr>
          <w:b/>
          <w:color w:val="1B3A5C"/>
          <w:sz w:val="18"/>
        </w:rPr>
        <w:t xml:space="preserve"> [BOTH BUILDS]</w:t>
      </w:r>
      <w:r>
        <w:t xml:space="preserve"> </w:t>
      </w:r>
      <w:r>
        <w:rPr>
          <w:sz w:val="22"/>
        </w:rPr>
        <w:t>Pulls registrations from RunSignUp, Active.com, and similar platforms into the calendar and training plan automatically.</w:t>
      </w:r>
    </w:p>
    <w:p>
      <w:pPr>
        <w:pStyle w:val="ListBullet"/>
        <w:spacing w:after="60"/>
      </w:pPr>
      <w:r>
        <w:rPr>
          <w:b/>
          <w:color w:val="008B8B"/>
          <w:sz w:val="22"/>
        </w:rPr>
        <w:t>Injury rehab mode</w:t>
      </w:r>
      <w:r>
        <w:rPr>
          <w:b/>
          <w:color w:val="1B3A5C"/>
          <w:sz w:val="18"/>
        </w:rPr>
        <w:t xml:space="preserve"> [BOTH BUILDS]</w:t>
      </w:r>
      <w:r>
        <w:t xml:space="preserve"> </w:t>
      </w:r>
      <w:r>
        <w:rPr>
          <w:sz w:val="22"/>
        </w:rPr>
        <w:t>Modified lower-impact program path when recovering from a specific injury. 'Runner's knee' swaps running for pool or bike work temporarily. Ozzie guides the substitutions.</w:t>
      </w:r>
    </w:p>
    <w:p/>
    <w:p>
      <w:pPr>
        <w:spacing w:before="280" w:after="80"/>
      </w:pPr>
      <w:r>
        <w:rPr>
          <w:b/>
          <w:color w:val="5B5EA6"/>
          <w:sz w:val="30"/>
        </w:rPr>
        <w:t>Phase 3 — Community &amp; Competition  (Months 12–18)</w:t>
      </w:r>
    </w:p>
    <w:p>
      <w:pPr>
        <w:spacing w:after="80"/>
      </w:pPr>
      <w:r>
        <w:rPr>
          <w:i/>
          <w:color w:val="777777"/>
          <w:sz w:val="22"/>
        </w:rPr>
        <w:t>Network effects. Only valuable once there is a user base worth competing against.</w:t>
      </w:r>
    </w:p>
    <w:p>
      <w:pPr>
        <w:pStyle w:val="ListBullet"/>
        <w:spacing w:after="60"/>
      </w:pPr>
      <w:r>
        <w:rPr>
          <w:b/>
          <w:color w:val="008B8B"/>
          <w:sz w:val="22"/>
        </w:rPr>
        <w:t>Full social feed</w:t>
      </w:r>
      <w:r>
        <w:rPr>
          <w:b/>
          <w:color w:val="1B3A5C"/>
          <w:sz w:val="18"/>
        </w:rPr>
        <w:t xml:space="preserve"> [BOTH BUILDS]</w:t>
      </w:r>
      <w:r>
        <w:t xml:space="preserve"> </w:t>
      </w:r>
      <w:r>
        <w:rPr>
          <w:sz w:val="22"/>
        </w:rPr>
        <w:t>Activity sharing, kudos, comments, and following. Grows from the Phase 1.5 activity cards.</w:t>
      </w:r>
    </w:p>
    <w:p>
      <w:pPr>
        <w:pStyle w:val="ListBullet"/>
        <w:spacing w:after="60"/>
      </w:pPr>
      <w:r>
        <w:rPr>
          <w:b/>
          <w:color w:val="008B8B"/>
          <w:sz w:val="22"/>
        </w:rPr>
        <w:t>Friend event &amp; workout sync (full)</w:t>
      </w:r>
      <w:r>
        <w:rPr>
          <w:b/>
          <w:color w:val="1B3A5C"/>
          <w:sz w:val="18"/>
        </w:rPr>
        <w:t xml:space="preserve"> [BOTH BUILDS]</w:t>
      </w:r>
      <w:r>
        <w:t xml:space="preserve"> </w:t>
      </w:r>
      <w:r>
        <w:rPr>
          <w:sz w:val="22"/>
        </w:rPr>
        <w:t>Full shared calendar, coordinated meetup scheduling, overlapping training window detection.</w:t>
      </w:r>
    </w:p>
    <w:p>
      <w:pPr>
        <w:pStyle w:val="ListBullet"/>
        <w:spacing w:after="60"/>
      </w:pPr>
      <w:r>
        <w:rPr>
          <w:b/>
          <w:color w:val="008B8B"/>
          <w:sz w:val="22"/>
        </w:rPr>
        <w:t>PR &amp; goal comparison</w:t>
      </w:r>
      <w:r>
        <w:rPr>
          <w:b/>
          <w:color w:val="1B3A5C"/>
          <w:sz w:val="18"/>
        </w:rPr>
        <w:t xml:space="preserve"> [BOTH BUILDS]</w:t>
      </w:r>
      <w:r>
        <w:t xml:space="preserve"> </w:t>
      </w:r>
      <w:r>
        <w:rPr>
          <w:sz w:val="22"/>
        </w:rPr>
        <w:t>Head-to-head PR charts, pace goals, lifting maxes, race finish times. Ozzie delivers friendly competitive nudges.</w:t>
      </w:r>
    </w:p>
    <w:p>
      <w:pPr>
        <w:pStyle w:val="ListBullet"/>
        <w:spacing w:after="60"/>
      </w:pPr>
      <w:r>
        <w:rPr>
          <w:b/>
          <w:color w:val="008B8B"/>
          <w:sz w:val="22"/>
        </w:rPr>
        <w:t>Group training &amp; run clubs</w:t>
      </w:r>
      <w:r>
        <w:rPr>
          <w:b/>
          <w:color w:val="1B3A5C"/>
          <w:sz w:val="18"/>
        </w:rPr>
        <w:t xml:space="preserve"> [BOTH BUILDS]</w:t>
      </w:r>
      <w:r>
        <w:t xml:space="preserve"> </w:t>
      </w:r>
      <w:r>
        <w:rPr>
          <w:sz w:val="22"/>
        </w:rPr>
        <w:t>Join or create a local group training for the same race. Shared weekly mileage totals as a team goal. Separate from 1:1 comparison.</w:t>
      </w:r>
    </w:p>
    <w:p>
      <w:pPr>
        <w:pStyle w:val="ListBullet"/>
        <w:spacing w:after="60"/>
      </w:pPr>
      <w:r>
        <w:rPr>
          <w:b/>
          <w:color w:val="008B8B"/>
          <w:sz w:val="22"/>
        </w:rPr>
        <w:t>Group event meetup coordination</w:t>
      </w:r>
      <w:r>
        <w:rPr>
          <w:b/>
          <w:color w:val="1B3A5C"/>
          <w:sz w:val="18"/>
        </w:rPr>
        <w:t xml:space="preserve"> [BOTH BUILDS]</w:t>
      </w:r>
      <w:r>
        <w:t xml:space="preserve"> </w:t>
      </w:r>
      <w:r>
        <w:rPr>
          <w:sz w:val="22"/>
        </w:rPr>
        <w:t>For races with friends: shared logistics (where to meet, what time, who is bringing what). Simple, lightweight, no separate app needed.</w:t>
      </w:r>
    </w:p>
    <w:p>
      <w:pPr>
        <w:pStyle w:val="ListBullet"/>
        <w:spacing w:after="60"/>
      </w:pPr>
      <w:r>
        <w:rPr>
          <w:b/>
          <w:color w:val="008B8B"/>
          <w:sz w:val="22"/>
        </w:rPr>
        <w:t>Local running/lifting buddy matching</w:t>
      </w:r>
      <w:r>
        <w:rPr>
          <w:b/>
          <w:color w:val="AD1457"/>
          <w:sz w:val="18"/>
        </w:rPr>
        <w:t xml:space="preserve"> [PERSONAL FIRST]</w:t>
      </w:r>
      <w:r>
        <w:t xml:space="preserve"> </w:t>
      </w:r>
      <w:r>
        <w:rPr>
          <w:sz w:val="22"/>
        </w:rPr>
        <w:t>Opt-in matching with nearby users training for similar goals and paces. Ships to App Store once privacy and safety considerations are fully designed.</w:t>
      </w:r>
    </w:p>
    <w:p>
      <w:pPr>
        <w:pStyle w:val="ListBullet"/>
        <w:spacing w:after="60"/>
      </w:pPr>
      <w:r>
        <w:rPr>
          <w:b/>
          <w:color w:val="008B8B"/>
          <w:sz w:val="22"/>
        </w:rPr>
        <w:t>Segments &amp; leaderboards</w:t>
      </w:r>
      <w:r>
        <w:rPr>
          <w:b/>
          <w:color w:val="1B3A5C"/>
          <w:sz w:val="18"/>
        </w:rPr>
        <w:t xml:space="preserve"> [BOTH BUILDS]</w:t>
      </w:r>
      <w:r>
        <w:t xml:space="preserve"> </w:t>
      </w:r>
      <w:r>
        <w:rPr>
          <w:sz w:val="22"/>
        </w:rPr>
        <w:t>Compete on specific routes or lifts against friends or global users.</w:t>
      </w:r>
    </w:p>
    <w:p>
      <w:pPr>
        <w:pStyle w:val="ListBullet"/>
        <w:spacing w:after="60"/>
      </w:pPr>
      <w:r>
        <w:rPr>
          <w:b/>
          <w:color w:val="008B8B"/>
          <w:sz w:val="22"/>
        </w:rPr>
        <w:t>Hybrid/functional training mode</w:t>
      </w:r>
      <w:r>
        <w:rPr>
          <w:b/>
          <w:color w:val="1B3A5C"/>
          <w:sz w:val="18"/>
        </w:rPr>
        <w:t xml:space="preserve"> [BOTH BUILDS]</w:t>
      </w:r>
      <w:r>
        <w:t xml:space="preserve"> </w:t>
      </w:r>
      <w:r>
        <w:rPr>
          <w:sz w:val="22"/>
        </w:rPr>
        <w:t>Combined strength + conditioning workouts (HYROX-style) as a dedicated program type.</w:t>
      </w:r>
    </w:p>
    <w:p>
      <w:pPr>
        <w:pStyle w:val="ListBullet"/>
        <w:spacing w:after="60"/>
      </w:pPr>
      <w:r>
        <w:rPr>
          <w:b/>
          <w:color w:val="008B8B"/>
          <w:sz w:val="22"/>
        </w:rPr>
        <w:t>Annual training year-in-review</w:t>
      </w:r>
      <w:r>
        <w:rPr>
          <w:b/>
          <w:color w:val="1B3A5C"/>
          <w:sz w:val="18"/>
        </w:rPr>
        <w:t xml:space="preserve"> [BOTH BUILDS]</w:t>
      </w:r>
      <w:r>
        <w:t xml:space="preserve"> </w:t>
      </w:r>
      <w:r>
        <w:rPr>
          <w:sz w:val="22"/>
        </w:rPr>
        <w:t>Ozzie-narrated Spotify Wrapped-style recap: miles, PRs, consistency, biggest moments.</w:t>
      </w:r>
    </w:p>
    <w:p>
      <w:pPr>
        <w:pStyle w:val="ListBullet"/>
        <w:spacing w:after="60"/>
      </w:pPr>
      <w:r>
        <w:rPr>
          <w:b/>
          <w:color w:val="008B8B"/>
          <w:sz w:val="22"/>
        </w:rPr>
        <w:t>'Beat your past self' mode</w:t>
      </w:r>
      <w:r>
        <w:rPr>
          <w:b/>
          <w:color w:val="AD1457"/>
          <w:sz w:val="18"/>
        </w:rPr>
        <w:t xml:space="preserve"> [PERSONAL FIRST]</w:t>
      </w:r>
      <w:r>
        <w:t xml:space="preserve"> </w:t>
      </w:r>
      <w:r>
        <w:rPr>
          <w:sz w:val="22"/>
        </w:rPr>
        <w:t>Replay a past run or lift as a ghost in real time. Ozzie calls out when you are ahead or behind your past self.</w:t>
      </w:r>
    </w:p>
    <w:p>
      <w:pPr>
        <w:pStyle w:val="ListBullet"/>
        <w:spacing w:after="60"/>
      </w:pPr>
      <w:r>
        <w:rPr>
          <w:b/>
          <w:color w:val="008B8B"/>
          <w:sz w:val="22"/>
        </w:rPr>
        <w:t>Spectator/family tracking link</w:t>
      </w:r>
      <w:r>
        <w:rPr>
          <w:b/>
          <w:color w:val="AD1457"/>
          <w:sz w:val="18"/>
        </w:rPr>
        <w:t xml:space="preserve"> [PERSONAL FIRST]</w:t>
      </w:r>
      <w:r>
        <w:t xml:space="preserve"> </w:t>
      </w:r>
      <w:r>
        <w:rPr>
          <w:sz w:val="22"/>
        </w:rPr>
        <w:t>Shareable live link so people not using the app can watch race progress on a map without downloading anything.</w:t>
      </w:r>
    </w:p>
    <w:p>
      <w:pPr>
        <w:pStyle w:val="ListBullet"/>
        <w:spacing w:after="60"/>
      </w:pPr>
      <w:r>
        <w:rPr>
          <w:b/>
          <w:color w:val="008B8B"/>
          <w:sz w:val="22"/>
        </w:rPr>
        <w:t>Race bib photo recognition</w:t>
      </w:r>
      <w:r>
        <w:rPr>
          <w:b/>
          <w:color w:val="AD1457"/>
          <w:sz w:val="18"/>
        </w:rPr>
        <w:t xml:space="preserve"> [PERSONAL FIRST]</w:t>
      </w:r>
      <w:r>
        <w:t xml:space="preserve"> </w:t>
      </w:r>
      <w:r>
        <w:rPr>
          <w:sz w:val="22"/>
        </w:rPr>
        <w:t>Scan your bib post-race to auto-pull official results instead of manual entry.</w:t>
      </w:r>
    </w:p>
    <w:p>
      <w:pPr>
        <w:pStyle w:val="ListBullet"/>
        <w:spacing w:after="60"/>
      </w:pPr>
      <w:r>
        <w:rPr>
          <w:b/>
          <w:color w:val="008B8B"/>
          <w:sz w:val="22"/>
        </w:rPr>
        <w:t>Music tempo auto-adjust mid-run</w:t>
      </w:r>
      <w:r>
        <w:rPr>
          <w:b/>
          <w:color w:val="AD1457"/>
          <w:sz w:val="18"/>
        </w:rPr>
        <w:t xml:space="preserve"> [PERSONAL FIRST]</w:t>
      </w:r>
      <w:r>
        <w:t xml:space="preserve"> </w:t>
      </w:r>
      <w:r>
        <w:rPr>
          <w:sz w:val="22"/>
        </w:rPr>
        <w:t>If you naturally speed up or slow down, the playlist subtly re-orders upcoming songs to match your current cadence.</w:t>
      </w:r>
    </w:p>
    <w:p>
      <w:pPr>
        <w:pStyle w:val="ListBullet"/>
        <w:spacing w:after="60"/>
      </w:pPr>
      <w:r>
        <w:rPr>
          <w:b/>
          <w:color w:val="008B8B"/>
          <w:sz w:val="22"/>
        </w:rPr>
        <w:t>Form-check video upload</w:t>
      </w:r>
      <w:r>
        <w:rPr>
          <w:b/>
          <w:color w:val="AD1457"/>
          <w:sz w:val="18"/>
        </w:rPr>
        <w:t xml:space="preserve"> [PERSONAL FIRST]</w:t>
      </w:r>
      <w:r>
        <w:t xml:space="preserve"> </w:t>
      </w:r>
      <w:r>
        <w:rPr>
          <w:sz w:val="22"/>
        </w:rPr>
        <w:t>Film a lift, get basic form feedback (bar path, depth, knee tracking) via on-device video analysis. Ships to App Store once model quality is proven.</w:t>
      </w:r>
    </w:p>
    <w:p>
      <w:pPr>
        <w:pStyle w:val="ListBullet"/>
        <w:spacing w:after="60"/>
      </w:pPr>
      <w:r>
        <w:rPr>
          <w:b/>
          <w:color w:val="008B8B"/>
          <w:sz w:val="22"/>
        </w:rPr>
        <w:t>Family/team sharing view</w:t>
      </w:r>
      <w:r>
        <w:rPr>
          <w:b/>
          <w:color w:val="AD1457"/>
          <w:sz w:val="18"/>
        </w:rPr>
        <w:t xml:space="preserve"> [PERSONAL FIRST]</w:t>
      </w:r>
      <w:r>
        <w:t xml:space="preserve"> </w:t>
      </w:r>
      <w:r>
        <w:rPr>
          <w:sz w:val="22"/>
        </w:rPr>
        <w:t>A parent or coach can view (not edit) a teen athlete's training without needing their own full account.</w:t>
      </w:r>
    </w:p>
    <w:p/>
    <w:p>
      <w:pPr>
        <w:spacing w:before="360" w:after="120"/>
      </w:pPr>
      <w:r>
        <w:rPr>
          <w:b/>
          <w:color w:val="1B3A5C"/>
          <w:sz w:val="44"/>
        </w:rPr>
        <w:t>5. Recommended Tech Stack</w:t>
      </w:r>
    </w:p>
    <w:p>
      <w:pPr>
        <w:pBdr>
          <w:bottom w:val="single" w:sz="6" w:space="1" w:color="1B3A5C"/>
        </w:pBdr>
        <w:spacing w:after="40"/>
      </w:pPr>
    </w:p>
    <w:tbl>
      <w:tblPr>
        <w:tblStyle w:val="TableGrid"/>
        <w:tblW w:type="auto" w:w="0"/>
        <w:tblLook w:firstColumn="1" w:firstRow="1" w:lastColumn="0" w:lastRow="0" w:noHBand="0" w:noVBand="1" w:val="04A0"/>
      </w:tblPr>
      <w:tblGrid>
        <w:gridCol w:w="3120"/>
        <w:gridCol w:w="3120"/>
        <w:gridCol w:w="3120"/>
      </w:tblGrid>
      <w:tr>
        <w:tc>
          <w:tcPr>
            <w:tcW w:type="dxa" w:w="1800"/>
            <w:tcMar>
              <w:top w:w="80" w:type="dxa"/>
              <w:bottom w:w="80" w:type="dxa"/>
              <w:left w:w="120" w:type="dxa"/>
              <w:right w:w="120" w:type="dxa"/>
            </w:tcMar>
            <w:shd w:val="clear" w:color="auto" w:fill="1B3A5C"/>
          </w:tcPr>
          <w:p>
            <w:r>
              <w:rPr>
                <w:b/>
                <w:color w:val="FFFFFF"/>
                <w:sz w:val="20"/>
              </w:rPr>
              <w:t>Layer</w:t>
            </w:r>
          </w:p>
        </w:tc>
        <w:tc>
          <w:tcPr>
            <w:tcW w:type="dxa" w:w="2400"/>
            <w:tcMar>
              <w:top w:w="80" w:type="dxa"/>
              <w:bottom w:w="80" w:type="dxa"/>
              <w:left w:w="120" w:type="dxa"/>
              <w:right w:w="120" w:type="dxa"/>
            </w:tcMar>
            <w:shd w:val="clear" w:color="auto" w:fill="1B3A5C"/>
          </w:tcPr>
          <w:p>
            <w:r>
              <w:rPr>
                <w:b/>
                <w:color w:val="FFFFFF"/>
                <w:sz w:val="20"/>
              </w:rPr>
              <w:t>Technology</w:t>
            </w:r>
          </w:p>
        </w:tc>
        <w:tc>
          <w:tcPr>
            <w:tcW w:type="dxa" w:w="4560"/>
            <w:tcMar>
              <w:top w:w="80" w:type="dxa"/>
              <w:bottom w:w="80" w:type="dxa"/>
              <w:left w:w="120" w:type="dxa"/>
              <w:right w:w="120" w:type="dxa"/>
            </w:tcMar>
            <w:shd w:val="clear" w:color="auto" w:fill="1B3A5C"/>
          </w:tcPr>
          <w:p>
            <w:r>
              <w:rPr>
                <w:b/>
                <w:color w:val="FFFFFF"/>
                <w:sz w:val="20"/>
              </w:rPr>
              <w:t>Rationale</w:t>
            </w:r>
          </w:p>
        </w:tc>
      </w:tr>
      <w:tr>
        <w:tc>
          <w:tcPr>
            <w:tcW w:type="dxa" w:w="1800"/>
            <w:tcMar>
              <w:top w:w="80" w:type="dxa"/>
              <w:bottom w:w="80" w:type="dxa"/>
              <w:left w:w="120" w:type="dxa"/>
              <w:right w:w="120" w:type="dxa"/>
            </w:tcMar>
          </w:tcPr>
          <w:p>
            <w:r>
              <w:rPr>
                <w:b/>
                <w:color w:val="008B8B"/>
                <w:sz w:val="20"/>
              </w:rPr>
              <w:t>Mobile Framework</w:t>
            </w:r>
          </w:p>
        </w:tc>
        <w:tc>
          <w:tcPr>
            <w:tcW w:type="dxa" w:w="2400"/>
            <w:tcMar>
              <w:top w:w="80" w:type="dxa"/>
              <w:bottom w:w="80" w:type="dxa"/>
              <w:left w:w="120" w:type="dxa"/>
              <w:right w:w="120" w:type="dxa"/>
            </w:tcMar>
          </w:tcPr>
          <w:p>
            <w:r>
              <w:rPr>
                <w:color w:val="444444"/>
                <w:sz w:val="20"/>
              </w:rPr>
              <w:t>React Native (Expo)</w:t>
            </w:r>
          </w:p>
        </w:tc>
        <w:tc>
          <w:tcPr>
            <w:tcW w:type="dxa" w:w="4560"/>
            <w:tcMar>
              <w:top w:w="80" w:type="dxa"/>
              <w:bottom w:w="80" w:type="dxa"/>
              <w:left w:w="120" w:type="dxa"/>
              <w:right w:w="120" w:type="dxa"/>
            </w:tcMar>
          </w:tcPr>
          <w:p>
            <w:r>
              <w:rPr>
                <w:color w:val="444444"/>
                <w:sz w:val="20"/>
              </w:rPr>
              <w:t>Single codebase for both builds. Feature flags via RevenueCat entitlements control personal vs. sale build differences.</w:t>
            </w:r>
          </w:p>
        </w:tc>
      </w:tr>
      <w:tr>
        <w:tc>
          <w:tcPr>
            <w:tcW w:type="dxa" w:w="1800"/>
            <w:tcMar>
              <w:top w:w="80" w:type="dxa"/>
              <w:bottom w:w="80" w:type="dxa"/>
              <w:left w:w="120" w:type="dxa"/>
              <w:right w:w="120" w:type="dxa"/>
            </w:tcMar>
          </w:tcPr>
          <w:p>
            <w:r>
              <w:rPr>
                <w:b/>
                <w:color w:val="008B8B"/>
                <w:sz w:val="20"/>
              </w:rPr>
              <w:t>Backend</w:t>
            </w:r>
          </w:p>
        </w:tc>
        <w:tc>
          <w:tcPr>
            <w:tcW w:type="dxa" w:w="2400"/>
            <w:tcMar>
              <w:top w:w="80" w:type="dxa"/>
              <w:bottom w:w="80" w:type="dxa"/>
              <w:left w:w="120" w:type="dxa"/>
              <w:right w:w="120" w:type="dxa"/>
            </w:tcMar>
          </w:tcPr>
          <w:p>
            <w:r>
              <w:rPr>
                <w:color w:val="444444"/>
                <w:sz w:val="20"/>
              </w:rPr>
              <w:t>Node.js + TypeScript on Supabase Edge Functions</w:t>
            </w:r>
          </w:p>
        </w:tc>
        <w:tc>
          <w:tcPr>
            <w:tcW w:type="dxa" w:w="4560"/>
            <w:tcMar>
              <w:top w:w="80" w:type="dxa"/>
              <w:bottom w:w="80" w:type="dxa"/>
              <w:left w:w="120" w:type="dxa"/>
              <w:right w:w="120" w:type="dxa"/>
            </w:tcMar>
          </w:tcPr>
          <w:p>
            <w:r>
              <w:rPr>
                <w:color w:val="444444"/>
                <w:sz w:val="20"/>
              </w:rPr>
              <w:t>Serverless, scales cheaply. Supabase bundles auth, Postgres, storage, and real-time subscriptions.</w:t>
            </w:r>
          </w:p>
        </w:tc>
      </w:tr>
      <w:tr>
        <w:tc>
          <w:tcPr>
            <w:tcW w:type="dxa" w:w="1800"/>
            <w:tcMar>
              <w:top w:w="80" w:type="dxa"/>
              <w:bottom w:w="80" w:type="dxa"/>
              <w:left w:w="120" w:type="dxa"/>
              <w:right w:w="120" w:type="dxa"/>
            </w:tcMar>
          </w:tcPr>
          <w:p>
            <w:r>
              <w:rPr>
                <w:b/>
                <w:color w:val="008B8B"/>
                <w:sz w:val="20"/>
              </w:rPr>
              <w:t>Database</w:t>
            </w:r>
          </w:p>
        </w:tc>
        <w:tc>
          <w:tcPr>
            <w:tcW w:type="dxa" w:w="2400"/>
            <w:tcMar>
              <w:top w:w="80" w:type="dxa"/>
              <w:bottom w:w="80" w:type="dxa"/>
              <w:left w:w="120" w:type="dxa"/>
              <w:right w:w="120" w:type="dxa"/>
            </w:tcMar>
          </w:tcPr>
          <w:p>
            <w:r>
              <w:rPr>
                <w:color w:val="444444"/>
                <w:sz w:val="20"/>
              </w:rPr>
              <w:t>PostgreSQL (Supabase) + Redis</w:t>
            </w:r>
          </w:p>
        </w:tc>
        <w:tc>
          <w:tcPr>
            <w:tcW w:type="dxa" w:w="4560"/>
            <w:tcMar>
              <w:top w:w="80" w:type="dxa"/>
              <w:bottom w:w="80" w:type="dxa"/>
              <w:left w:w="120" w:type="dxa"/>
              <w:right w:w="120" w:type="dxa"/>
            </w:tcMar>
          </w:tcPr>
          <w:p>
            <w:r>
              <w:rPr>
                <w:color w:val="444444"/>
                <w:sz w:val="20"/>
              </w:rPr>
              <w:t>Postgres for structured data; Redis for session cache and real-time workout state.</w:t>
            </w:r>
          </w:p>
        </w:tc>
      </w:tr>
      <w:tr>
        <w:tc>
          <w:tcPr>
            <w:tcW w:type="dxa" w:w="1800"/>
            <w:tcMar>
              <w:top w:w="80" w:type="dxa"/>
              <w:bottom w:w="80" w:type="dxa"/>
              <w:left w:w="120" w:type="dxa"/>
              <w:right w:w="120" w:type="dxa"/>
            </w:tcMar>
          </w:tcPr>
          <w:p>
            <w:r>
              <w:rPr>
                <w:b/>
                <w:color w:val="008B8B"/>
                <w:sz w:val="20"/>
              </w:rPr>
              <w:t>File Storage</w:t>
            </w:r>
          </w:p>
        </w:tc>
        <w:tc>
          <w:tcPr>
            <w:tcW w:type="dxa" w:w="2400"/>
            <w:tcMar>
              <w:top w:w="80" w:type="dxa"/>
              <w:bottom w:w="80" w:type="dxa"/>
              <w:left w:w="120" w:type="dxa"/>
              <w:right w:w="120" w:type="dxa"/>
            </w:tcMar>
          </w:tcPr>
          <w:p>
            <w:r>
              <w:rPr>
                <w:color w:val="444444"/>
                <w:sz w:val="20"/>
              </w:rPr>
              <w:t>Supabase Storage (S3-backed)</w:t>
            </w:r>
          </w:p>
        </w:tc>
        <w:tc>
          <w:tcPr>
            <w:tcW w:type="dxa" w:w="4560"/>
            <w:tcMar>
              <w:top w:w="80" w:type="dxa"/>
              <w:bottom w:w="80" w:type="dxa"/>
              <w:left w:w="120" w:type="dxa"/>
              <w:right w:w="120" w:type="dxa"/>
            </w:tcMar>
          </w:tcPr>
          <w:p>
            <w:r>
              <w:rPr>
                <w:color w:val="444444"/>
                <w:sz w:val="20"/>
              </w:rPr>
              <w:t>Progress photos, video demos, GPX route files, cached Ozzie audio cues, form-check video uploads.</w:t>
            </w:r>
          </w:p>
        </w:tc>
      </w:tr>
      <w:tr>
        <w:tc>
          <w:tcPr>
            <w:tcW w:type="dxa" w:w="1800"/>
            <w:tcMar>
              <w:top w:w="80" w:type="dxa"/>
              <w:bottom w:w="80" w:type="dxa"/>
              <w:left w:w="120" w:type="dxa"/>
              <w:right w:w="120" w:type="dxa"/>
            </w:tcMar>
          </w:tcPr>
          <w:p>
            <w:r>
              <w:rPr>
                <w:b/>
                <w:color w:val="008B8B"/>
                <w:sz w:val="20"/>
              </w:rPr>
              <w:t>AI / Coaching Engine</w:t>
            </w:r>
          </w:p>
        </w:tc>
        <w:tc>
          <w:tcPr>
            <w:tcW w:type="dxa" w:w="2400"/>
            <w:tcMar>
              <w:top w:w="80" w:type="dxa"/>
              <w:bottom w:w="80" w:type="dxa"/>
              <w:left w:w="120" w:type="dxa"/>
              <w:right w:w="120" w:type="dxa"/>
            </w:tcMar>
          </w:tcPr>
          <w:p>
            <w:r>
              <w:rPr>
                <w:color w:val="444444"/>
                <w:sz w:val="20"/>
              </w:rPr>
              <w:t>OpenAI GPT-4o API + on-device TFLite/Core ML</w:t>
            </w:r>
          </w:p>
        </w:tc>
        <w:tc>
          <w:tcPr>
            <w:tcW w:type="dxa" w:w="4560"/>
            <w:tcMar>
              <w:top w:w="80" w:type="dxa"/>
              <w:bottom w:w="80" w:type="dxa"/>
              <w:left w:w="120" w:type="dxa"/>
              <w:right w:w="120" w:type="dxa"/>
            </w:tcMar>
          </w:tcPr>
          <w:p>
            <w:r>
              <w:rPr>
                <w:color w:val="444444"/>
                <w:sz w:val="20"/>
              </w:rPr>
              <w:t>GPT-4o powers Ozzie's plan adaptation and insight generation. On-device model handles offline cues and photo-based meal logging.</w:t>
            </w:r>
          </w:p>
        </w:tc>
      </w:tr>
      <w:tr>
        <w:tc>
          <w:tcPr>
            <w:tcW w:type="dxa" w:w="1800"/>
            <w:tcMar>
              <w:top w:w="80" w:type="dxa"/>
              <w:bottom w:w="80" w:type="dxa"/>
              <w:left w:w="120" w:type="dxa"/>
              <w:right w:w="120" w:type="dxa"/>
            </w:tcMar>
          </w:tcPr>
          <w:p>
            <w:r>
              <w:rPr>
                <w:b/>
                <w:color w:val="008B8B"/>
                <w:sz w:val="20"/>
              </w:rPr>
              <w:t>Ozzie Voice (TTS)</w:t>
            </w:r>
          </w:p>
        </w:tc>
        <w:tc>
          <w:tcPr>
            <w:tcW w:type="dxa" w:w="2400"/>
            <w:tcMar>
              <w:top w:w="80" w:type="dxa"/>
              <w:bottom w:w="80" w:type="dxa"/>
              <w:left w:w="120" w:type="dxa"/>
              <w:right w:w="120" w:type="dxa"/>
            </w:tcMar>
          </w:tcPr>
          <w:p>
            <w:r>
              <w:rPr>
                <w:color w:val="444444"/>
                <w:sz w:val="20"/>
              </w:rPr>
              <w:t>ElevenLabs custom voice model / OpenAI TTS fallback</w:t>
            </w:r>
          </w:p>
        </w:tc>
        <w:tc>
          <w:tcPr>
            <w:tcW w:type="dxa" w:w="4560"/>
            <w:tcMar>
              <w:top w:w="80" w:type="dxa"/>
              <w:bottom w:w="80" w:type="dxa"/>
              <w:left w:w="120" w:type="dxa"/>
              <w:right w:w="120" w:type="dxa"/>
            </w:tcMar>
          </w:tcPr>
          <w:p>
            <w:r>
              <w:rPr>
                <w:color w:val="444444"/>
                <w:sz w:val="20"/>
              </w:rPr>
              <w:t>ElevenLabs for highest-quality custom voice. Generated server-side, cached on-device for offline audio cues.</w:t>
            </w:r>
          </w:p>
        </w:tc>
      </w:tr>
      <w:tr>
        <w:tc>
          <w:tcPr>
            <w:tcW w:type="dxa" w:w="1800"/>
            <w:tcMar>
              <w:top w:w="80" w:type="dxa"/>
              <w:bottom w:w="80" w:type="dxa"/>
              <w:left w:w="120" w:type="dxa"/>
              <w:right w:w="120" w:type="dxa"/>
            </w:tcMar>
          </w:tcPr>
          <w:p>
            <w:r>
              <w:rPr>
                <w:b/>
                <w:color w:val="008B8B"/>
                <w:sz w:val="20"/>
              </w:rPr>
              <w:t>Maps &amp; GPS</w:t>
            </w:r>
          </w:p>
        </w:tc>
        <w:tc>
          <w:tcPr>
            <w:tcW w:type="dxa" w:w="2400"/>
            <w:tcMar>
              <w:top w:w="80" w:type="dxa"/>
              <w:bottom w:w="80" w:type="dxa"/>
              <w:left w:w="120" w:type="dxa"/>
              <w:right w:w="120" w:type="dxa"/>
            </w:tcMar>
          </w:tcPr>
          <w:p>
            <w:r>
              <w:rPr>
                <w:color w:val="444444"/>
                <w:sz w:val="20"/>
              </w:rPr>
              <w:t>Mapbox</w:t>
            </w:r>
          </w:p>
        </w:tc>
        <w:tc>
          <w:tcPr>
            <w:tcW w:type="dxa" w:w="4560"/>
            <w:tcMar>
              <w:top w:w="80" w:type="dxa"/>
              <w:bottom w:w="80" w:type="dxa"/>
              <w:left w:w="120" w:type="dxa"/>
              <w:right w:w="120" w:type="dxa"/>
            </w:tcMar>
          </w:tcPr>
          <w:p>
            <w:r>
              <w:rPr>
                <w:color w:val="444444"/>
                <w:sz w:val="20"/>
              </w:rPr>
              <w:t>Offline tile support, route suggestion API, trail data. Handles both trail navigation and race spectator tracking link.</w:t>
            </w:r>
          </w:p>
        </w:tc>
      </w:tr>
      <w:tr>
        <w:tc>
          <w:tcPr>
            <w:tcW w:type="dxa" w:w="1800"/>
            <w:tcMar>
              <w:top w:w="80" w:type="dxa"/>
              <w:bottom w:w="80" w:type="dxa"/>
              <w:left w:w="120" w:type="dxa"/>
              <w:right w:w="120" w:type="dxa"/>
            </w:tcMar>
          </w:tcPr>
          <w:p>
            <w:r>
              <w:rPr>
                <w:b/>
                <w:color w:val="008B8B"/>
                <w:sz w:val="20"/>
              </w:rPr>
              <w:t>Food Database</w:t>
            </w:r>
          </w:p>
        </w:tc>
        <w:tc>
          <w:tcPr>
            <w:tcW w:type="dxa" w:w="2400"/>
            <w:tcMar>
              <w:top w:w="80" w:type="dxa"/>
              <w:bottom w:w="80" w:type="dxa"/>
              <w:left w:w="120" w:type="dxa"/>
              <w:right w:w="120" w:type="dxa"/>
            </w:tcMar>
          </w:tcPr>
          <w:p>
            <w:r>
              <w:rPr>
                <w:color w:val="444444"/>
                <w:sz w:val="20"/>
              </w:rPr>
              <w:t>Open Food Facts + Edamam API</w:t>
            </w:r>
          </w:p>
        </w:tc>
        <w:tc>
          <w:tcPr>
            <w:tcW w:type="dxa" w:w="4560"/>
            <w:tcMar>
              <w:top w:w="80" w:type="dxa"/>
              <w:bottom w:w="80" w:type="dxa"/>
              <w:left w:w="120" w:type="dxa"/>
              <w:right w:w="120" w:type="dxa"/>
            </w:tcMar>
          </w:tcPr>
          <w:p>
            <w:r>
              <w:rPr>
                <w:color w:val="444444"/>
                <w:sz w:val="20"/>
              </w:rPr>
              <w:t>Open Food Facts is free and massive; Edamam fills gaps with verified USDA nutrition data.</w:t>
            </w:r>
          </w:p>
        </w:tc>
      </w:tr>
      <w:tr>
        <w:tc>
          <w:tcPr>
            <w:tcW w:type="dxa" w:w="1800"/>
            <w:tcMar>
              <w:top w:w="80" w:type="dxa"/>
              <w:bottom w:w="80" w:type="dxa"/>
              <w:left w:w="120" w:type="dxa"/>
              <w:right w:w="120" w:type="dxa"/>
            </w:tcMar>
          </w:tcPr>
          <w:p>
            <w:r>
              <w:rPr>
                <w:b/>
                <w:color w:val="008B8B"/>
                <w:sz w:val="20"/>
              </w:rPr>
              <w:t>Wearables</w:t>
            </w:r>
          </w:p>
        </w:tc>
        <w:tc>
          <w:tcPr>
            <w:tcW w:type="dxa" w:w="2400"/>
            <w:tcMar>
              <w:top w:w="80" w:type="dxa"/>
              <w:bottom w:w="80" w:type="dxa"/>
              <w:left w:w="120" w:type="dxa"/>
              <w:right w:w="120" w:type="dxa"/>
            </w:tcMar>
          </w:tcPr>
          <w:p>
            <w:r>
              <w:rPr>
                <w:color w:val="444444"/>
                <w:sz w:val="20"/>
              </w:rPr>
              <w:t>Apple HealthKit, Google Fit, Garmin Connect IQ, Whoop/Oura webhooks</w:t>
            </w:r>
          </w:p>
        </w:tc>
        <w:tc>
          <w:tcPr>
            <w:tcW w:type="dxa" w:w="4560"/>
            <w:tcMar>
              <w:top w:w="80" w:type="dxa"/>
              <w:bottom w:w="80" w:type="dxa"/>
              <w:left w:w="120" w:type="dxa"/>
              <w:right w:w="120" w:type="dxa"/>
            </w:tcMar>
          </w:tcPr>
          <w:p>
            <w:r>
              <w:rPr>
                <w:color w:val="444444"/>
                <w:sz w:val="20"/>
              </w:rPr>
              <w:t>Normalized into a single internal schema via Supabase ingestion function. Bidirectional sync with HealthKit/Google Fit.</w:t>
            </w:r>
          </w:p>
        </w:tc>
      </w:tr>
      <w:tr>
        <w:tc>
          <w:tcPr>
            <w:tcW w:type="dxa" w:w="1800"/>
            <w:tcMar>
              <w:top w:w="80" w:type="dxa"/>
              <w:bottom w:w="80" w:type="dxa"/>
              <w:left w:w="120" w:type="dxa"/>
              <w:right w:w="120" w:type="dxa"/>
            </w:tcMar>
          </w:tcPr>
          <w:p>
            <w:r>
              <w:rPr>
                <w:b/>
                <w:color w:val="008B8B"/>
                <w:sz w:val="20"/>
              </w:rPr>
              <w:t>Music</w:t>
            </w:r>
          </w:p>
        </w:tc>
        <w:tc>
          <w:tcPr>
            <w:tcW w:type="dxa" w:w="2400"/>
            <w:tcMar>
              <w:top w:w="80" w:type="dxa"/>
              <w:bottom w:w="80" w:type="dxa"/>
              <w:left w:w="120" w:type="dxa"/>
              <w:right w:w="120" w:type="dxa"/>
            </w:tcMar>
          </w:tcPr>
          <w:p>
            <w:r>
              <w:rPr>
                <w:color w:val="444444"/>
                <w:sz w:val="20"/>
              </w:rPr>
              <w:t>Spotify Web API, Apple MusicKit, YouTube Music API</w:t>
            </w:r>
          </w:p>
        </w:tc>
        <w:tc>
          <w:tcPr>
            <w:tcW w:type="dxa" w:w="4560"/>
            <w:tcMar>
              <w:top w:w="80" w:type="dxa"/>
              <w:bottom w:w="80" w:type="dxa"/>
              <w:left w:w="120" w:type="dxa"/>
              <w:right w:w="120" w:type="dxa"/>
            </w:tcMar>
          </w:tcPr>
          <w:p>
            <w:r>
              <w:rPr>
                <w:color w:val="444444"/>
                <w:sz w:val="20"/>
              </w:rPr>
              <w:t>OAuth-linked accounts; playlist read/write; playback control and tempo metadata for auto-adjust feature.</w:t>
            </w:r>
          </w:p>
        </w:tc>
      </w:tr>
      <w:tr>
        <w:tc>
          <w:tcPr>
            <w:tcW w:type="dxa" w:w="1800"/>
            <w:tcMar>
              <w:top w:w="80" w:type="dxa"/>
              <w:bottom w:w="80" w:type="dxa"/>
              <w:left w:w="120" w:type="dxa"/>
              <w:right w:w="120" w:type="dxa"/>
            </w:tcMar>
          </w:tcPr>
          <w:p>
            <w:r>
              <w:rPr>
                <w:b/>
                <w:color w:val="008B8B"/>
                <w:sz w:val="20"/>
              </w:rPr>
              <w:t>Gym Locator</w:t>
            </w:r>
          </w:p>
        </w:tc>
        <w:tc>
          <w:tcPr>
            <w:tcW w:type="dxa" w:w="2400"/>
            <w:tcMar>
              <w:top w:w="80" w:type="dxa"/>
              <w:bottom w:w="80" w:type="dxa"/>
              <w:left w:w="120" w:type="dxa"/>
              <w:right w:w="120" w:type="dxa"/>
            </w:tcMar>
          </w:tcPr>
          <w:p>
            <w:r>
              <w:rPr>
                <w:color w:val="444444"/>
                <w:sz w:val="20"/>
              </w:rPr>
              <w:t>Google Places API + GymPass/Wellhub or ClassPass API</w:t>
            </w:r>
          </w:p>
        </w:tc>
        <w:tc>
          <w:tcPr>
            <w:tcW w:type="dxa" w:w="4560"/>
            <w:tcMar>
              <w:top w:w="80" w:type="dxa"/>
              <w:bottom w:w="80" w:type="dxa"/>
              <w:left w:w="120" w:type="dxa"/>
              <w:right w:w="120" w:type="dxa"/>
            </w:tcMar>
          </w:tcPr>
          <w:p>
            <w:r>
              <w:rPr>
                <w:color w:val="444444"/>
                <w:sz w:val="20"/>
              </w:rPr>
              <w:t>Google Places for discovery; GymPass/ClassPass for verified day-pass pricing.</w:t>
            </w:r>
          </w:p>
        </w:tc>
      </w:tr>
      <w:tr>
        <w:tc>
          <w:tcPr>
            <w:tcW w:type="dxa" w:w="1800"/>
            <w:tcMar>
              <w:top w:w="80" w:type="dxa"/>
              <w:bottom w:w="80" w:type="dxa"/>
              <w:left w:w="120" w:type="dxa"/>
              <w:right w:w="120" w:type="dxa"/>
            </w:tcMar>
          </w:tcPr>
          <w:p>
            <w:r>
              <w:rPr>
                <w:b/>
                <w:color w:val="008B8B"/>
                <w:sz w:val="20"/>
              </w:rPr>
              <w:t>Weather</w:t>
            </w:r>
          </w:p>
        </w:tc>
        <w:tc>
          <w:tcPr>
            <w:tcW w:type="dxa" w:w="2400"/>
            <w:tcMar>
              <w:top w:w="80" w:type="dxa"/>
              <w:bottom w:w="80" w:type="dxa"/>
              <w:left w:w="120" w:type="dxa"/>
              <w:right w:w="120" w:type="dxa"/>
            </w:tcMar>
          </w:tcPr>
          <w:p>
            <w:r>
              <w:rPr>
                <w:color w:val="444444"/>
                <w:sz w:val="20"/>
              </w:rPr>
              <w:t>OpenWeatherMap API</w:t>
            </w:r>
          </w:p>
        </w:tc>
        <w:tc>
          <w:tcPr>
            <w:tcW w:type="dxa" w:w="4560"/>
            <w:tcMar>
              <w:top w:w="80" w:type="dxa"/>
              <w:bottom w:w="80" w:type="dxa"/>
              <w:left w:w="120" w:type="dxa"/>
              <w:right w:w="120" w:type="dxa"/>
            </w:tcMar>
          </w:tcPr>
          <w:p>
            <w:r>
              <w:rPr>
                <w:color w:val="444444"/>
                <w:sz w:val="20"/>
              </w:rPr>
              <w:t>Forecast data for Ozzie's calendar, hydration, and gear suggestions.</w:t>
            </w:r>
          </w:p>
        </w:tc>
      </w:tr>
      <w:tr>
        <w:tc>
          <w:tcPr>
            <w:tcW w:type="dxa" w:w="1800"/>
            <w:tcMar>
              <w:top w:w="80" w:type="dxa"/>
              <w:bottom w:w="80" w:type="dxa"/>
              <w:left w:w="120" w:type="dxa"/>
              <w:right w:w="120" w:type="dxa"/>
            </w:tcMar>
          </w:tcPr>
          <w:p>
            <w:r>
              <w:rPr>
                <w:b/>
                <w:color w:val="008B8B"/>
                <w:sz w:val="20"/>
              </w:rPr>
              <w:t>Voice Input</w:t>
            </w:r>
          </w:p>
        </w:tc>
        <w:tc>
          <w:tcPr>
            <w:tcW w:type="dxa" w:w="2400"/>
            <w:tcMar>
              <w:top w:w="80" w:type="dxa"/>
              <w:bottom w:w="80" w:type="dxa"/>
              <w:left w:w="120" w:type="dxa"/>
              <w:right w:w="120" w:type="dxa"/>
            </w:tcMar>
          </w:tcPr>
          <w:p>
            <w:r>
              <w:rPr>
                <w:color w:val="444444"/>
                <w:sz w:val="20"/>
              </w:rPr>
              <w:t>iOS SFSpeechRecognizer / Android SpeechRecognizer</w:t>
            </w:r>
          </w:p>
        </w:tc>
        <w:tc>
          <w:tcPr>
            <w:tcW w:type="dxa" w:w="4560"/>
            <w:tcMar>
              <w:top w:w="80" w:type="dxa"/>
              <w:bottom w:w="80" w:type="dxa"/>
              <w:left w:w="120" w:type="dxa"/>
              <w:right w:w="120" w:type="dxa"/>
            </w:tcMar>
          </w:tcPr>
          <w:p>
            <w:r>
              <w:rPr>
                <w:color w:val="444444"/>
                <w:sz w:val="20"/>
              </w:rPr>
              <w:t>On-device voice recognition for workout logging. No network required.</w:t>
            </w:r>
          </w:p>
        </w:tc>
      </w:tr>
      <w:tr>
        <w:tc>
          <w:tcPr>
            <w:tcW w:type="dxa" w:w="1800"/>
            <w:tcMar>
              <w:top w:w="80" w:type="dxa"/>
              <w:bottom w:w="80" w:type="dxa"/>
              <w:left w:w="120" w:type="dxa"/>
              <w:right w:w="120" w:type="dxa"/>
            </w:tcMar>
          </w:tcPr>
          <w:p>
            <w:r>
              <w:rPr>
                <w:b/>
                <w:color w:val="008B8B"/>
                <w:sz w:val="20"/>
              </w:rPr>
              <w:t>Computer Vision</w:t>
            </w:r>
          </w:p>
        </w:tc>
        <w:tc>
          <w:tcPr>
            <w:tcW w:type="dxa" w:w="2400"/>
            <w:tcMar>
              <w:top w:w="80" w:type="dxa"/>
              <w:bottom w:w="80" w:type="dxa"/>
              <w:left w:w="120" w:type="dxa"/>
              <w:right w:w="120" w:type="dxa"/>
            </w:tcMar>
          </w:tcPr>
          <w:p>
            <w:r>
              <w:rPr>
                <w:color w:val="444444"/>
                <w:sz w:val="20"/>
              </w:rPr>
              <w:t>On-device Core ML / TFLite model</w:t>
            </w:r>
          </w:p>
        </w:tc>
        <w:tc>
          <w:tcPr>
            <w:tcW w:type="dxa" w:w="4560"/>
            <w:tcMar>
              <w:top w:w="80" w:type="dxa"/>
              <w:bottom w:w="80" w:type="dxa"/>
              <w:left w:w="120" w:type="dxa"/>
              <w:right w:w="120" w:type="dxa"/>
            </w:tcMar>
          </w:tcPr>
          <w:p>
            <w:r>
              <w:rPr>
                <w:color w:val="444444"/>
                <w:sz w:val="20"/>
              </w:rPr>
              <w:t>Photo-based meal logging and form-check video analysis. Processed locally for privacy.</w:t>
            </w:r>
          </w:p>
        </w:tc>
      </w:tr>
      <w:tr>
        <w:tc>
          <w:tcPr>
            <w:tcW w:type="dxa" w:w="1800"/>
            <w:tcMar>
              <w:top w:w="80" w:type="dxa"/>
              <w:bottom w:w="80" w:type="dxa"/>
              <w:left w:w="120" w:type="dxa"/>
              <w:right w:w="120" w:type="dxa"/>
            </w:tcMar>
          </w:tcPr>
          <w:p>
            <w:r>
              <w:rPr>
                <w:b/>
                <w:color w:val="008B8B"/>
                <w:sz w:val="20"/>
              </w:rPr>
              <w:t>Auth</w:t>
            </w:r>
          </w:p>
        </w:tc>
        <w:tc>
          <w:tcPr>
            <w:tcW w:type="dxa" w:w="2400"/>
            <w:tcMar>
              <w:top w:w="80" w:type="dxa"/>
              <w:bottom w:w="80" w:type="dxa"/>
              <w:left w:w="120" w:type="dxa"/>
              <w:right w:w="120" w:type="dxa"/>
            </w:tcMar>
          </w:tcPr>
          <w:p>
            <w:r>
              <w:rPr>
                <w:color w:val="444444"/>
                <w:sz w:val="20"/>
              </w:rPr>
              <w:t>Supabase Auth</w:t>
            </w:r>
          </w:p>
        </w:tc>
        <w:tc>
          <w:tcPr>
            <w:tcW w:type="dxa" w:w="4560"/>
            <w:tcMar>
              <w:top w:w="80" w:type="dxa"/>
              <w:bottom w:w="80" w:type="dxa"/>
              <w:left w:w="120" w:type="dxa"/>
              <w:right w:w="120" w:type="dxa"/>
            </w:tcMar>
          </w:tcPr>
          <w:p>
            <w:r>
              <w:rPr>
                <w:color w:val="444444"/>
                <w:sz w:val="20"/>
              </w:rPr>
              <w:t>Email, Apple Sign-In, Google login, JWT session management.</w:t>
            </w:r>
          </w:p>
        </w:tc>
      </w:tr>
      <w:tr>
        <w:tc>
          <w:tcPr>
            <w:tcW w:type="dxa" w:w="1800"/>
            <w:tcMar>
              <w:top w:w="80" w:type="dxa"/>
              <w:bottom w:w="80" w:type="dxa"/>
              <w:left w:w="120" w:type="dxa"/>
              <w:right w:w="120" w:type="dxa"/>
            </w:tcMar>
          </w:tcPr>
          <w:p>
            <w:r>
              <w:rPr>
                <w:b/>
                <w:color w:val="008B8B"/>
                <w:sz w:val="20"/>
              </w:rPr>
              <w:t>Payments / Subscriptions</w:t>
            </w:r>
          </w:p>
        </w:tc>
        <w:tc>
          <w:tcPr>
            <w:tcW w:type="dxa" w:w="2400"/>
            <w:tcMar>
              <w:top w:w="80" w:type="dxa"/>
              <w:bottom w:w="80" w:type="dxa"/>
              <w:left w:w="120" w:type="dxa"/>
              <w:right w:w="120" w:type="dxa"/>
            </w:tcMar>
          </w:tcPr>
          <w:p>
            <w:r>
              <w:rPr>
                <w:color w:val="444444"/>
                <w:sz w:val="20"/>
              </w:rPr>
              <w:t>RevenueCat</w:t>
            </w:r>
          </w:p>
        </w:tc>
        <w:tc>
          <w:tcPr>
            <w:tcW w:type="dxa" w:w="4560"/>
            <w:tcMar>
              <w:top w:w="80" w:type="dxa"/>
              <w:bottom w:w="80" w:type="dxa"/>
              <w:left w:w="120" w:type="dxa"/>
              <w:right w:w="120" w:type="dxa"/>
            </w:tcMar>
          </w:tcPr>
          <w:p>
            <w:r>
              <w:rPr>
                <w:color w:val="444444"/>
                <w:sz w:val="20"/>
              </w:rPr>
              <w:t>Controls feature entitlements for personal vs. App Store build. Industry standard for mobile subscriptions.</w:t>
            </w:r>
          </w:p>
        </w:tc>
      </w:tr>
      <w:tr>
        <w:tc>
          <w:tcPr>
            <w:tcW w:type="dxa" w:w="1800"/>
            <w:tcMar>
              <w:top w:w="80" w:type="dxa"/>
              <w:bottom w:w="80" w:type="dxa"/>
              <w:left w:w="120" w:type="dxa"/>
              <w:right w:w="120" w:type="dxa"/>
            </w:tcMar>
          </w:tcPr>
          <w:p>
            <w:r>
              <w:rPr>
                <w:b/>
                <w:color w:val="008B8B"/>
                <w:sz w:val="20"/>
              </w:rPr>
              <w:t>Analytics</w:t>
            </w:r>
          </w:p>
        </w:tc>
        <w:tc>
          <w:tcPr>
            <w:tcW w:type="dxa" w:w="2400"/>
            <w:tcMar>
              <w:top w:w="80" w:type="dxa"/>
              <w:bottom w:w="80" w:type="dxa"/>
              <w:left w:w="120" w:type="dxa"/>
              <w:right w:w="120" w:type="dxa"/>
            </w:tcMar>
          </w:tcPr>
          <w:p>
            <w:r>
              <w:rPr>
                <w:color w:val="444444"/>
                <w:sz w:val="20"/>
              </w:rPr>
              <w:t>PostHog</w:t>
            </w:r>
          </w:p>
        </w:tc>
        <w:tc>
          <w:tcPr>
            <w:tcW w:type="dxa" w:w="4560"/>
            <w:tcMar>
              <w:top w:w="80" w:type="dxa"/>
              <w:bottom w:w="80" w:type="dxa"/>
              <w:left w:w="120" w:type="dxa"/>
              <w:right w:w="120" w:type="dxa"/>
            </w:tcMar>
          </w:tcPr>
          <w:p>
            <w:r>
              <w:rPr>
                <w:color w:val="444444"/>
                <w:sz w:val="20"/>
              </w:rPr>
              <w:t>Open-source product analytics. Funnels, feature flags, session recordings.</w:t>
            </w:r>
          </w:p>
        </w:tc>
      </w:tr>
      <w:tr>
        <w:tc>
          <w:tcPr>
            <w:tcW w:type="dxa" w:w="1800"/>
            <w:tcMar>
              <w:top w:w="80" w:type="dxa"/>
              <w:bottom w:w="80" w:type="dxa"/>
              <w:left w:w="120" w:type="dxa"/>
              <w:right w:w="120" w:type="dxa"/>
            </w:tcMar>
          </w:tcPr>
          <w:p>
            <w:r>
              <w:rPr>
                <w:b/>
                <w:color w:val="008B8B"/>
                <w:sz w:val="20"/>
              </w:rPr>
              <w:t>Push Notifications</w:t>
            </w:r>
          </w:p>
        </w:tc>
        <w:tc>
          <w:tcPr>
            <w:tcW w:type="dxa" w:w="2400"/>
            <w:tcMar>
              <w:top w:w="80" w:type="dxa"/>
              <w:bottom w:w="80" w:type="dxa"/>
              <w:left w:w="120" w:type="dxa"/>
              <w:right w:w="120" w:type="dxa"/>
            </w:tcMar>
          </w:tcPr>
          <w:p>
            <w:r>
              <w:rPr>
                <w:color w:val="444444"/>
                <w:sz w:val="20"/>
              </w:rPr>
              <w:t>Expo Notifications + APNs/FCM</w:t>
            </w:r>
          </w:p>
        </w:tc>
        <w:tc>
          <w:tcPr>
            <w:tcW w:type="dxa" w:w="4560"/>
            <w:tcMar>
              <w:top w:w="80" w:type="dxa"/>
              <w:bottom w:w="80" w:type="dxa"/>
              <w:left w:w="120" w:type="dxa"/>
              <w:right w:w="120" w:type="dxa"/>
            </w:tcMar>
          </w:tcPr>
          <w:p>
            <w:r>
              <w:rPr>
                <w:color w:val="444444"/>
                <w:sz w:val="20"/>
              </w:rPr>
              <w:t>Delivers Ozzie's one daily nudge across both platforms.</w:t>
            </w:r>
          </w:p>
        </w:tc>
      </w:tr>
    </w:tbl>
    <w:p/>
    <w:p>
      <w:pPr>
        <w:spacing w:before="360" w:after="120"/>
      </w:pPr>
      <w:r>
        <w:rPr>
          <w:b/>
          <w:color w:val="1B3A5C"/>
          <w:sz w:val="44"/>
        </w:rPr>
        <w:t>6. High-Level Architecture</w:t>
      </w:r>
    </w:p>
    <w:p>
      <w:pPr>
        <w:pBdr>
          <w:bottom w:val="single" w:sz="6" w:space="1" w:color="1B3A5C"/>
        </w:pBdr>
        <w:spacing w:after="40"/>
      </w:pPr>
    </w:p>
    <w:p>
      <w:pPr>
        <w:spacing w:after="80"/>
      </w:pPr>
      <w:r>
        <w:rPr>
          <w:i w:val="0"/>
          <w:sz w:val="22"/>
        </w:rPr>
        <w:t>Both builds share one codebase and backend. Feature flags in RevenueCat entitlements and a build-time config file determine which features are active. The personal build has all flags enabled. The App Store build has a curated subset enabled at launch, expanding over time.</w:t>
      </w:r>
    </w:p>
    <w:p>
      <w:pPr>
        <w:spacing w:before="200" w:after="60"/>
      </w:pPr>
      <w:r>
        <w:rPr>
          <w:b/>
          <w:color w:val="1B3A5C"/>
          <w:sz w:val="24"/>
        </w:rPr>
        <w:t>Data Flow — Key Systems</w:t>
      </w:r>
    </w:p>
    <w:p>
      <w:pPr>
        <w:pStyle w:val="ListBullet"/>
        <w:spacing w:after="60"/>
      </w:pPr>
      <w:r>
        <w:rPr>
          <w:b/>
          <w:color w:val="008B8B"/>
          <w:sz w:val="22"/>
        </w:rPr>
        <w:t>Wearable / Device</w:t>
      </w:r>
      <w:r>
        <w:t xml:space="preserve"> </w:t>
      </w:r>
      <w:r>
        <w:rPr>
          <w:sz w:val="22"/>
        </w:rPr>
        <w:t>HealthKit, Garmin, Oura/Whoop push data via webhooks. Supabase ingestion function normalizes into one schema. Bidirectional HealthKit/Google Fit sync writes OSPREY data back out.</w:t>
      </w:r>
    </w:p>
    <w:p>
      <w:pPr>
        <w:pStyle w:val="ListBullet"/>
        <w:spacing w:after="60"/>
      </w:pPr>
      <w:r>
        <w:rPr>
          <w:b/>
          <w:color w:val="008B8B"/>
          <w:sz w:val="22"/>
        </w:rPr>
        <w:t>Ozzie Planning Engine</w:t>
      </w:r>
      <w:r>
        <w:t xml:space="preserve"> </w:t>
      </w:r>
      <w:r>
        <w:rPr>
          <w:sz w:val="22"/>
        </w:rPr>
        <w:t>GPT-4o with training history, recovery score, calendar context, and load data. Returns adjusted plan JSON and Ozzie's daily insight card text. Nightly cron job.</w:t>
      </w:r>
    </w:p>
    <w:p>
      <w:pPr>
        <w:pStyle w:val="ListBullet"/>
        <w:spacing w:after="60"/>
      </w:pPr>
      <w:r>
        <w:rPr>
          <w:b/>
          <w:color w:val="008B8B"/>
          <w:sz w:val="22"/>
        </w:rPr>
        <w:t>Ozzie Audio Engine</w:t>
      </w:r>
      <w:r>
        <w:t xml:space="preserve"> </w:t>
      </w:r>
      <w:r>
        <w:rPr>
          <w:sz w:val="22"/>
        </w:rPr>
        <w:t>ElevenLabs generates session-specific audio cues server-side. Stored in Supabase Storage. Synced to device cache on app open. Fully offline once cached.</w:t>
      </w:r>
    </w:p>
    <w:p>
      <w:pPr>
        <w:pStyle w:val="ListBullet"/>
        <w:spacing w:after="60"/>
      </w:pPr>
      <w:r>
        <w:rPr>
          <w:b/>
          <w:color w:val="008B8B"/>
          <w:sz w:val="22"/>
        </w:rPr>
        <w:t>Load &amp; Injury Monitor</w:t>
      </w:r>
      <w:r>
        <w:t xml:space="preserve"> </w:t>
      </w:r>
      <w:r>
        <w:rPr>
          <w:sz w:val="22"/>
        </w:rPr>
        <w:t>Daily Supabase scheduled function: computes 7-day vs. 28-day load ratio, flags spikes and back-to-back hard days. Ozzie reads the risk score and decides whether to surface a warning.</w:t>
      </w:r>
    </w:p>
    <w:p>
      <w:pPr>
        <w:pStyle w:val="ListBullet"/>
        <w:spacing w:after="60"/>
      </w:pPr>
      <w:r>
        <w:rPr>
          <w:b/>
          <w:color w:val="008B8B"/>
          <w:sz w:val="22"/>
        </w:rPr>
        <w:t>Offline Cache</w:t>
      </w:r>
      <w:r>
        <w:t xml:space="preserve"> </w:t>
      </w:r>
      <w:r>
        <w:rPr>
          <w:sz w:val="22"/>
        </w:rPr>
        <w:t>7 days of plan data, exercise/food library assets, and Ozzie audio cues synced to local SQLite on app open. Mapbox handles offline map tiles for saved routes.</w:t>
      </w:r>
    </w:p>
    <w:p>
      <w:pPr>
        <w:pStyle w:val="ListBullet"/>
        <w:spacing w:after="60"/>
      </w:pPr>
      <w:r>
        <w:rPr>
          <w:b/>
          <w:color w:val="008B8B"/>
          <w:sz w:val="22"/>
        </w:rPr>
        <w:t>Voice Input</w:t>
      </w:r>
      <w:r>
        <w:t xml:space="preserve"> </w:t>
      </w:r>
      <w:r>
        <w:rPr>
          <w:sz w:val="22"/>
        </w:rPr>
        <w:t>On-device speech recognizer parses workout log commands. No network required.</w:t>
      </w:r>
    </w:p>
    <w:p>
      <w:pPr>
        <w:pStyle w:val="ListBullet"/>
        <w:spacing w:after="60"/>
      </w:pPr>
      <w:r>
        <w:rPr>
          <w:b/>
          <w:color w:val="008B8B"/>
          <w:sz w:val="22"/>
        </w:rPr>
        <w:t>Computer Vision</w:t>
      </w:r>
      <w:r>
        <w:t xml:space="preserve"> </w:t>
      </w:r>
      <w:r>
        <w:rPr>
          <w:sz w:val="22"/>
        </w:rPr>
        <w:t>On-device Core ML/TFLite handles photo meal logging and form-check video analysis locally for privacy.</w:t>
      </w:r>
    </w:p>
    <w:p>
      <w:pPr>
        <w:pStyle w:val="ListBullet"/>
        <w:spacing w:after="60"/>
      </w:pPr>
      <w:r>
        <w:rPr>
          <w:b/>
          <w:color w:val="008B8B"/>
          <w:sz w:val="22"/>
        </w:rPr>
        <w:t>Music Sync</w:t>
      </w:r>
      <w:r>
        <w:t xml:space="preserve"> </w:t>
      </w:r>
      <w:r>
        <w:rPr>
          <w:sz w:val="22"/>
        </w:rPr>
        <w:t>OAuth tokens stored securely. App reads playback context on workout start. Tempo metadata used to re-order upcoming tracks in real time.</w:t>
      </w:r>
    </w:p>
    <w:p>
      <w:pPr>
        <w:pStyle w:val="ListBullet"/>
        <w:spacing w:after="60"/>
      </w:pPr>
      <w:r>
        <w:rPr>
          <w:b/>
          <w:color w:val="008B8B"/>
          <w:sz w:val="22"/>
        </w:rPr>
        <w:t>Route Engine</w:t>
      </w:r>
      <w:r>
        <w:t xml:space="preserve"> </w:t>
      </w:r>
      <w:r>
        <w:rPr>
          <w:sz w:val="22"/>
        </w:rPr>
        <w:t>Mapbox Directions API generates options. Confirmed routes stored as GPX in Supabase. Shared routes generate a deep-link invite for meetups.</w:t>
      </w:r>
    </w:p>
    <w:p>
      <w:pPr>
        <w:pStyle w:val="ListBullet"/>
        <w:spacing w:after="60"/>
      </w:pPr>
      <w:r>
        <w:rPr>
          <w:b/>
          <w:color w:val="008B8B"/>
          <w:sz w:val="22"/>
        </w:rPr>
        <w:t>Gym Locator</w:t>
      </w:r>
      <w:r>
        <w:t xml:space="preserve"> </w:t>
      </w:r>
      <w:r>
        <w:rPr>
          <w:sz w:val="22"/>
        </w:rPr>
        <w:t>Google Places enriched with GymPass/ClassPass API pricing. Community rates fill gaps.</w:t>
      </w:r>
    </w:p>
    <w:p>
      <w:pPr>
        <w:pStyle w:val="ListBullet"/>
        <w:spacing w:after="60"/>
      </w:pPr>
      <w:r>
        <w:rPr>
          <w:b/>
          <w:color w:val="008B8B"/>
          <w:sz w:val="22"/>
        </w:rPr>
        <w:t>Friend &amp; Group Sync</w:t>
      </w:r>
      <w:r>
        <w:t xml:space="preserve"> </w:t>
      </w:r>
      <w:r>
        <w:rPr>
          <w:sz w:val="22"/>
        </w:rPr>
        <w:t>Supabase real-time subscriptions power shared calendar and group challenge totals. PR comparisons run as a Postgres view.</w:t>
      </w:r>
    </w:p>
    <w:p>
      <w:pPr>
        <w:pStyle w:val="ListBullet"/>
        <w:spacing w:after="60"/>
      </w:pPr>
      <w:r>
        <w:rPr>
          <w:b/>
          <w:color w:val="008B8B"/>
          <w:sz w:val="22"/>
        </w:rPr>
        <w:t>Body Comp Correlation</w:t>
      </w:r>
      <w:r>
        <w:t xml:space="preserve"> </w:t>
      </w:r>
      <w:r>
        <w:rPr>
          <w:sz w:val="22"/>
        </w:rPr>
        <w:t>Monthly background job cross-references body metrics with training performance. Statistically notable patterns surfaced to Ozzie.</w:t>
      </w:r>
    </w:p>
    <w:p>
      <w:pPr>
        <w:pStyle w:val="ListBullet"/>
        <w:spacing w:after="60"/>
      </w:pPr>
      <w:r>
        <w:rPr>
          <w:b/>
          <w:color w:val="008B8B"/>
          <w:sz w:val="22"/>
        </w:rPr>
        <w:t>Spectator Link</w:t>
      </w:r>
      <w:r>
        <w:t xml:space="preserve"> </w:t>
      </w:r>
      <w:r>
        <w:rPr>
          <w:sz w:val="22"/>
        </w:rPr>
        <w:t>Mapbox-powered live tracking page served as a public URL — no app download required for the viewer. Updates via Supabase real-time.</w:t>
      </w:r>
    </w:p>
    <w:p/>
    <w:p>
      <w:pPr>
        <w:spacing w:before="360" w:after="120"/>
      </w:pPr>
      <w:r>
        <w:rPr>
          <w:b/>
          <w:color w:val="1B3A5C"/>
          <w:sz w:val="44"/>
        </w:rPr>
        <w:t>7. Key Risks &amp; Mitigations</w:t>
      </w:r>
    </w:p>
    <w:p>
      <w:pPr>
        <w:pBdr>
          <w:bottom w:val="single" w:sz="6" w:space="1" w:color="1B3A5C"/>
        </w:pBdr>
        <w:spacing w:after="40"/>
      </w:pPr>
    </w:p>
    <w:p>
      <w:pPr>
        <w:pStyle w:val="ListBullet"/>
        <w:spacing w:after="60"/>
      </w:pPr>
      <w:r>
        <w:rPr>
          <w:b/>
          <w:color w:val="008B8B"/>
          <w:sz w:val="22"/>
        </w:rPr>
        <w:t>Ozzie voice quality</w:t>
      </w:r>
      <w:r>
        <w:t xml:space="preserve"> </w:t>
      </w:r>
      <w:r>
        <w:rPr>
          <w:sz w:val="22"/>
        </w:rPr>
        <w:t>Mitigation: ElevenLabs adds cost and external dependency. Phase 1 personal build can use a recorded VO artist for a fixed phrase library while AI voice is tuned. Never launch with generic TTS — it breaks the persona.</w:t>
      </w:r>
    </w:p>
    <w:p>
      <w:pPr>
        <w:pStyle w:val="ListBullet"/>
        <w:spacing w:after="60"/>
      </w:pPr>
      <w:r>
        <w:rPr>
          <w:b/>
          <w:color w:val="008B8B"/>
          <w:sz w:val="22"/>
        </w:rPr>
        <w:t>AI coaching liability</w:t>
      </w:r>
      <w:r>
        <w:t xml:space="preserve"> </w:t>
      </w:r>
      <w:r>
        <w:rPr>
          <w:sz w:val="22"/>
        </w:rPr>
        <w:t>Mitigation: Ozzie is not a certified coach or medical professional. All plan advice needs appropriate disclaimers. He flags patterns and suggests consulting a professional — never diagnoses injury.</w:t>
      </w:r>
    </w:p>
    <w:p>
      <w:pPr>
        <w:pStyle w:val="ListBullet"/>
        <w:spacing w:after="60"/>
      </w:pPr>
      <w:r>
        <w:rPr>
          <w:b/>
          <w:color w:val="008B8B"/>
          <w:sz w:val="22"/>
        </w:rPr>
        <w:t>Dual build maintenance</w:t>
      </w:r>
      <w:r>
        <w:t xml:space="preserve"> </w:t>
      </w:r>
      <w:r>
        <w:rPr>
          <w:sz w:val="22"/>
        </w:rPr>
        <w:t>Mitigation: Both builds share one codebase. Feature flags must be well-documented and tested. A CI pipeline that runs tests for both build configs from day one prevents drift.</w:t>
      </w:r>
    </w:p>
    <w:p>
      <w:pPr>
        <w:pStyle w:val="ListBullet"/>
        <w:spacing w:after="60"/>
      </w:pPr>
      <w:r>
        <w:rPr>
          <w:b/>
          <w:color w:val="008B8B"/>
          <w:sz w:val="22"/>
        </w:rPr>
        <w:t>Computer vision accuracy (meal logging / form check)</w:t>
      </w:r>
      <w:r>
        <w:t xml:space="preserve"> </w:t>
      </w:r>
      <w:r>
        <w:rPr>
          <w:sz w:val="22"/>
        </w:rPr>
        <w:t>Mitigation: On-device models are improving but not perfect. Meal estimates should show a confidence range, not a single number. Form-check feedback should be framed as 'things to watch' not definitive corrections.</w:t>
      </w:r>
    </w:p>
    <w:p>
      <w:pPr>
        <w:pStyle w:val="ListBullet"/>
        <w:spacing w:after="60"/>
      </w:pPr>
      <w:r>
        <w:rPr>
          <w:b/>
          <w:color w:val="008B8B"/>
          <w:sz w:val="22"/>
        </w:rPr>
        <w:t>Music API rate limits &amp; ToS</w:t>
      </w:r>
      <w:r>
        <w:t xml:space="preserve"> </w:t>
      </w:r>
      <w:r>
        <w:rPr>
          <w:sz w:val="22"/>
        </w:rPr>
        <w:t>Mitigation: Spotify, Apple Music, and YouTube Music each have OAuth restrictions. Playback control and tempo metadata access may require premium partnership tiers. Review developer ToS before building.</w:t>
      </w:r>
    </w:p>
    <w:p>
      <w:pPr>
        <w:pStyle w:val="ListBullet"/>
        <w:spacing w:after="60"/>
      </w:pPr>
      <w:r>
        <w:rPr>
          <w:b/>
          <w:color w:val="008B8B"/>
          <w:sz w:val="22"/>
        </w:rPr>
        <w:t>Offline maps scope creep</w:t>
      </w:r>
      <w:r>
        <w:t xml:space="preserve"> </w:t>
      </w:r>
      <w:r>
        <w:rPr>
          <w:sz w:val="22"/>
        </w:rPr>
        <w:t>Mitigation: Phase 1 offline = workout data and GPX tracks only. Full Mapbox tile caching is Phase 2.</w:t>
      </w:r>
    </w:p>
    <w:p>
      <w:pPr>
        <w:pStyle w:val="ListBullet"/>
        <w:spacing w:after="60"/>
      </w:pPr>
      <w:r>
        <w:rPr>
          <w:b/>
          <w:color w:val="008B8B"/>
          <w:sz w:val="22"/>
        </w:rPr>
        <w:t>Wearable API fragmentation</w:t>
      </w:r>
      <w:r>
        <w:t xml:space="preserve"> </w:t>
      </w:r>
      <w:r>
        <w:rPr>
          <w:sz w:val="22"/>
        </w:rPr>
        <w:t>Mitigation: Build the normalization layer first. All wearable data hits one internal schema before Ozzie sees it.</w:t>
      </w:r>
    </w:p>
    <w:p>
      <w:pPr>
        <w:pStyle w:val="ListBullet"/>
        <w:spacing w:after="60"/>
      </w:pPr>
      <w:r>
        <w:rPr>
          <w:b/>
          <w:color w:val="008B8B"/>
          <w:sz w:val="22"/>
        </w:rPr>
        <w:t>Spectator tracking privacy</w:t>
      </w:r>
      <w:r>
        <w:t xml:space="preserve"> </w:t>
      </w:r>
      <w:r>
        <w:rPr>
          <w:sz w:val="22"/>
        </w:rPr>
        <w:t>Mitigation: The live tracking link is opt-in per event and time-limited. No persistent public profile. User controls exactly when the link is active.</w:t>
      </w:r>
    </w:p>
    <w:p>
      <w:pPr>
        <w:pStyle w:val="ListBullet"/>
        <w:spacing w:after="60"/>
      </w:pPr>
      <w:r>
        <w:rPr>
          <w:b/>
          <w:color w:val="008B8B"/>
          <w:sz w:val="22"/>
        </w:rPr>
        <w:t>Gym pricing accuracy</w:t>
      </w:r>
      <w:r>
        <w:t xml:space="preserve"> </w:t>
      </w:r>
      <w:r>
        <w:rPr>
          <w:sz w:val="22"/>
        </w:rPr>
        <w:t>Mitigation: GymPass/ClassPass is better than scraping but still changes. Surface a 'prices may vary' disclaimer and let users flag stale data.</w:t>
      </w:r>
    </w:p>
    <w:p>
      <w:pPr>
        <w:pStyle w:val="ListBullet"/>
        <w:spacing w:after="60"/>
      </w:pPr>
      <w:r>
        <w:rPr>
          <w:b/>
          <w:color w:val="008B8B"/>
          <w:sz w:val="22"/>
        </w:rPr>
        <w:t>App Store review</w:t>
      </w:r>
      <w:r>
        <w:t xml:space="preserve"> </w:t>
      </w:r>
      <w:r>
        <w:rPr>
          <w:sz w:val="22"/>
        </w:rPr>
        <w:t>Mitigation: Avoid medical claims in copy. Consult Apple's Health app guidelines before submission. The injury rehab and load management features need careful language review.</w:t>
      </w:r>
    </w:p>
    <w:p>
      <w:pPr>
        <w:pStyle w:val="ListBullet"/>
        <w:spacing w:after="60"/>
      </w:pPr>
      <w:r>
        <w:rPr>
          <w:b/>
          <w:color w:val="008B8B"/>
          <w:sz w:val="22"/>
        </w:rPr>
        <w:t>RevenueCat entitlements</w:t>
      </w:r>
      <w:r>
        <w:t xml:space="preserve"> </w:t>
      </w:r>
      <w:r>
        <w:rPr>
          <w:sz w:val="22"/>
        </w:rPr>
        <w:t>Mitigation: Define the paywall feature set before writing payment code. Changing entitlements post-launch is painful.</w:t>
      </w:r>
    </w:p>
    <w:p/>
    <w:p>
      <w:pPr>
        <w:spacing w:before="360" w:after="120"/>
      </w:pPr>
      <w:r>
        <w:rPr>
          <w:b/>
          <w:color w:val="1B3A5C"/>
          <w:sz w:val="44"/>
        </w:rPr>
        <w:t>8. Rough Timeline</w:t>
      </w:r>
    </w:p>
    <w:p>
      <w:pPr>
        <w:pBdr>
          <w:bottom w:val="single" w:sz="6" w:space="1" w:color="1B3A5C"/>
        </w:pBdr>
        <w:spacing w:after="40"/>
      </w:pPr>
    </w:p>
    <w:tbl>
      <w:tblPr>
        <w:tblStyle w:val="TableGrid"/>
        <w:tblW w:type="auto" w:w="0"/>
        <w:tblLook w:firstColumn="1" w:firstRow="1" w:lastColumn="0" w:lastRow="0" w:noHBand="0" w:noVBand="1" w:val="04A0"/>
      </w:tblPr>
      <w:tblGrid>
        <w:gridCol w:w="3120"/>
        <w:gridCol w:w="3120"/>
        <w:gridCol w:w="3120"/>
      </w:tblGrid>
      <w:tr>
        <w:tc>
          <w:tcPr>
            <w:tcW w:type="dxa" w:w="3000"/>
            <w:tcMar>
              <w:top w:w="80" w:type="dxa"/>
              <w:bottom w:w="80" w:type="dxa"/>
              <w:left w:w="120" w:type="dxa"/>
              <w:right w:w="120" w:type="dxa"/>
            </w:tcMar>
            <w:shd w:val="clear" w:color="auto" w:fill="1B3A5C"/>
          </w:tcPr>
          <w:p>
            <w:r>
              <w:rPr>
                <w:b/>
                <w:color w:val="FFFFFF"/>
                <w:sz w:val="20"/>
              </w:rPr>
              <w:t>Milestone</w:t>
            </w:r>
          </w:p>
        </w:tc>
        <w:tc>
          <w:tcPr>
            <w:tcW w:type="dxa" w:w="1200"/>
            <w:tcMar>
              <w:top w:w="80" w:type="dxa"/>
              <w:bottom w:w="80" w:type="dxa"/>
              <w:left w:w="120" w:type="dxa"/>
              <w:right w:w="120" w:type="dxa"/>
            </w:tcMar>
            <w:shd w:val="clear" w:color="auto" w:fill="1B3A5C"/>
          </w:tcPr>
          <w:p>
            <w:r>
              <w:rPr>
                <w:b/>
                <w:color w:val="FFFFFF"/>
                <w:sz w:val="20"/>
              </w:rPr>
              <w:t>Target</w:t>
            </w:r>
          </w:p>
        </w:tc>
        <w:tc>
          <w:tcPr>
            <w:tcW w:type="dxa" w:w="4560"/>
            <w:tcMar>
              <w:top w:w="80" w:type="dxa"/>
              <w:bottom w:w="80" w:type="dxa"/>
              <w:left w:w="120" w:type="dxa"/>
              <w:right w:w="120" w:type="dxa"/>
            </w:tcMar>
            <w:shd w:val="clear" w:color="auto" w:fill="1B3A5C"/>
          </w:tcPr>
          <w:p>
            <w:r>
              <w:rPr>
                <w:b/>
                <w:color w:val="FFFFFF"/>
                <w:sz w:val="20"/>
              </w:rPr>
              <w:t>Key Deliverables</w:t>
            </w:r>
          </w:p>
        </w:tc>
      </w:tr>
      <w:tr>
        <w:tc>
          <w:tcPr>
            <w:tcW w:type="dxa" w:w="3000"/>
            <w:tcMar>
              <w:top w:w="80" w:type="dxa"/>
              <w:bottom w:w="80" w:type="dxa"/>
              <w:left w:w="120" w:type="dxa"/>
              <w:right w:w="120" w:type="dxa"/>
            </w:tcMar>
          </w:tcPr>
          <w:p>
            <w:r>
              <w:rPr>
                <w:color w:val="444444"/>
                <w:sz w:val="20"/>
              </w:rPr>
              <w:t>Project kickoff + design</w:t>
            </w:r>
          </w:p>
        </w:tc>
        <w:tc>
          <w:tcPr>
            <w:tcW w:type="dxa" w:w="1200"/>
            <w:tcMar>
              <w:top w:w="80" w:type="dxa"/>
              <w:bottom w:w="80" w:type="dxa"/>
              <w:left w:w="120" w:type="dxa"/>
              <w:right w:w="120" w:type="dxa"/>
            </w:tcMar>
          </w:tcPr>
          <w:p>
            <w:r>
              <w:rPr>
                <w:b/>
                <w:color w:val="008B8B"/>
                <w:sz w:val="20"/>
              </w:rPr>
              <w:t>Month 1</w:t>
            </w:r>
          </w:p>
        </w:tc>
        <w:tc>
          <w:tcPr>
            <w:tcW w:type="dxa" w:w="4560"/>
            <w:tcMar>
              <w:top w:w="80" w:type="dxa"/>
              <w:bottom w:w="80" w:type="dxa"/>
              <w:left w:w="120" w:type="dxa"/>
              <w:right w:w="120" w:type="dxa"/>
            </w:tcMar>
          </w:tcPr>
          <w:p>
            <w:r>
              <w:rPr>
                <w:color w:val="444444"/>
                <w:sz w:val="20"/>
              </w:rPr>
              <w:t>Wireframes, data model, API contracts, Supabase schema, Ozzie voice brief, dual-build feature flag architecture</w:t>
            </w:r>
          </w:p>
        </w:tc>
      </w:tr>
      <w:tr>
        <w:tc>
          <w:tcPr>
            <w:tcW w:type="dxa" w:w="3000"/>
            <w:tcMar>
              <w:top w:w="80" w:type="dxa"/>
              <w:bottom w:w="80" w:type="dxa"/>
              <w:left w:w="120" w:type="dxa"/>
              <w:right w:w="120" w:type="dxa"/>
            </w:tcMar>
          </w:tcPr>
          <w:p>
            <w:r>
              <w:rPr>
                <w:color w:val="444444"/>
                <w:sz w:val="20"/>
              </w:rPr>
              <w:t>Core infrastructure</w:t>
            </w:r>
          </w:p>
        </w:tc>
        <w:tc>
          <w:tcPr>
            <w:tcW w:type="dxa" w:w="1200"/>
            <w:tcMar>
              <w:top w:w="80" w:type="dxa"/>
              <w:bottom w:w="80" w:type="dxa"/>
              <w:left w:w="120" w:type="dxa"/>
              <w:right w:w="120" w:type="dxa"/>
            </w:tcMar>
          </w:tcPr>
          <w:p>
            <w:r>
              <w:rPr>
                <w:b/>
                <w:color w:val="008B8B"/>
                <w:sz w:val="20"/>
              </w:rPr>
              <w:t>Month 2</w:t>
            </w:r>
          </w:p>
        </w:tc>
        <w:tc>
          <w:tcPr>
            <w:tcW w:type="dxa" w:w="4560"/>
            <w:tcMar>
              <w:top w:w="80" w:type="dxa"/>
              <w:bottom w:w="80" w:type="dxa"/>
              <w:left w:w="120" w:type="dxa"/>
              <w:right w:w="120" w:type="dxa"/>
            </w:tcMar>
          </w:tcPr>
          <w:p>
            <w:r>
              <w:rPr>
                <w:color w:val="444444"/>
                <w:sz w:val="20"/>
              </w:rPr>
              <w:t>Auth, Supabase setup, React Native shell, CI/CD pipeline (both build configs), RevenueCat entitlements scaffolding</w:t>
            </w:r>
          </w:p>
        </w:tc>
      </w:tr>
      <w:tr>
        <w:tc>
          <w:tcPr>
            <w:tcW w:type="dxa" w:w="3000"/>
            <w:tcMar>
              <w:top w:w="80" w:type="dxa"/>
              <w:bottom w:w="80" w:type="dxa"/>
              <w:left w:w="120" w:type="dxa"/>
              <w:right w:w="120" w:type="dxa"/>
            </w:tcMar>
          </w:tcPr>
          <w:p>
            <w:r>
              <w:rPr>
                <w:color w:val="444444"/>
                <w:sz w:val="20"/>
              </w:rPr>
              <w:t>Training + nutrition MVP</w:t>
            </w:r>
          </w:p>
        </w:tc>
        <w:tc>
          <w:tcPr>
            <w:tcW w:type="dxa" w:w="1200"/>
            <w:tcMar>
              <w:top w:w="80" w:type="dxa"/>
              <w:bottom w:w="80" w:type="dxa"/>
              <w:left w:w="120" w:type="dxa"/>
              <w:right w:w="120" w:type="dxa"/>
            </w:tcMar>
          </w:tcPr>
          <w:p>
            <w:r>
              <w:rPr>
                <w:b/>
                <w:color w:val="008B8B"/>
                <w:sz w:val="20"/>
              </w:rPr>
              <w:t>Months 3–4</w:t>
            </w:r>
          </w:p>
        </w:tc>
        <w:tc>
          <w:tcPr>
            <w:tcW w:type="dxa" w:w="4560"/>
            <w:tcMar>
              <w:top w:w="80" w:type="dxa"/>
              <w:bottom w:w="80" w:type="dxa"/>
              <w:left w:w="120" w:type="dxa"/>
              <w:right w:w="120" w:type="dxa"/>
            </w:tcMar>
          </w:tcPr>
          <w:p>
            <w:r>
              <w:rPr>
                <w:color w:val="444444"/>
                <w:sz w:val="20"/>
              </w:rPr>
              <w:t>Workout logger, GPS, food logging, photo meal logging, voice logging, training calendar, Ozzie plan engine v1</w:t>
            </w:r>
          </w:p>
        </w:tc>
      </w:tr>
      <w:tr>
        <w:tc>
          <w:tcPr>
            <w:tcW w:type="dxa" w:w="3000"/>
            <w:tcMar>
              <w:top w:w="80" w:type="dxa"/>
              <w:bottom w:w="80" w:type="dxa"/>
              <w:left w:w="120" w:type="dxa"/>
              <w:right w:w="120" w:type="dxa"/>
            </w:tcMar>
          </w:tcPr>
          <w:p>
            <w:r>
              <w:rPr>
                <w:color w:val="444444"/>
                <w:sz w:val="20"/>
              </w:rPr>
              <w:t>Adaptive intelligence layer</w:t>
            </w:r>
          </w:p>
        </w:tc>
        <w:tc>
          <w:tcPr>
            <w:tcW w:type="dxa" w:w="1200"/>
            <w:tcMar>
              <w:top w:w="80" w:type="dxa"/>
              <w:bottom w:w="80" w:type="dxa"/>
              <w:left w:w="120" w:type="dxa"/>
              <w:right w:w="120" w:type="dxa"/>
            </w:tcMar>
          </w:tcPr>
          <w:p>
            <w:r>
              <w:rPr>
                <w:b/>
                <w:color w:val="008B8B"/>
                <w:sz w:val="20"/>
              </w:rPr>
              <w:t>Month 5</w:t>
            </w:r>
          </w:p>
        </w:tc>
        <w:tc>
          <w:tcPr>
            <w:tcW w:type="dxa" w:w="4560"/>
            <w:tcMar>
              <w:top w:w="80" w:type="dxa"/>
              <w:bottom w:w="80" w:type="dxa"/>
              <w:left w:w="120" w:type="dxa"/>
              <w:right w:w="120" w:type="dxa"/>
            </w:tcMar>
          </w:tcPr>
          <w:p>
            <w:r>
              <w:rPr>
                <w:color w:val="444444"/>
                <w:sz w:val="20"/>
              </w:rPr>
              <w:t>Auto-reschedule, MED mode, rest day explanations, Why? on all decisions, smart notifications, wearable sync, calendar blocking</w:t>
            </w:r>
          </w:p>
        </w:tc>
      </w:tr>
      <w:tr>
        <w:tc>
          <w:tcPr>
            <w:tcW w:type="dxa" w:w="3000"/>
            <w:tcMar>
              <w:top w:w="80" w:type="dxa"/>
              <w:bottom w:w="80" w:type="dxa"/>
              <w:left w:w="120" w:type="dxa"/>
              <w:right w:w="120" w:type="dxa"/>
            </w:tcMar>
          </w:tcPr>
          <w:p>
            <w:r>
              <w:rPr>
                <w:color w:val="444444"/>
                <w:sz w:val="20"/>
              </w:rPr>
              <w:t>Beta launch + early social</w:t>
            </w:r>
          </w:p>
        </w:tc>
        <w:tc>
          <w:tcPr>
            <w:tcW w:type="dxa" w:w="1200"/>
            <w:tcMar>
              <w:top w:w="80" w:type="dxa"/>
              <w:bottom w:w="80" w:type="dxa"/>
              <w:left w:w="120" w:type="dxa"/>
              <w:right w:w="120" w:type="dxa"/>
            </w:tcMar>
          </w:tcPr>
          <w:p>
            <w:r>
              <w:rPr>
                <w:b/>
                <w:color w:val="008B8B"/>
                <w:sz w:val="20"/>
              </w:rPr>
              <w:t>Month 6</w:t>
            </w:r>
          </w:p>
        </w:tc>
        <w:tc>
          <w:tcPr>
            <w:tcW w:type="dxa" w:w="4560"/>
            <w:tcMar>
              <w:top w:w="80" w:type="dxa"/>
              <w:bottom w:w="80" w:type="dxa"/>
              <w:left w:w="120" w:type="dxa"/>
              <w:right w:w="120" w:type="dxa"/>
            </w:tcMar>
          </w:tcPr>
          <w:p>
            <w:r>
              <w:rPr>
                <w:color w:val="444444"/>
                <w:sz w:val="20"/>
              </w:rPr>
              <w:t>All Phase 1 features, activity cards, race tracker, race-day logistics hub, invite-only beta</w:t>
            </w:r>
          </w:p>
        </w:tc>
      </w:tr>
      <w:tr>
        <w:tc>
          <w:tcPr>
            <w:tcW w:type="dxa" w:w="3000"/>
            <w:tcMar>
              <w:top w:w="80" w:type="dxa"/>
              <w:bottom w:w="80" w:type="dxa"/>
              <w:left w:w="120" w:type="dxa"/>
              <w:right w:w="120" w:type="dxa"/>
            </w:tcMar>
          </w:tcPr>
          <w:p>
            <w:r>
              <w:rPr>
                <w:color w:val="444444"/>
                <w:sz w:val="20"/>
              </w:rPr>
              <w:t>Trail, routes &amp; gym locator</w:t>
            </w:r>
          </w:p>
        </w:tc>
        <w:tc>
          <w:tcPr>
            <w:tcW w:type="dxa" w:w="1200"/>
            <w:tcMar>
              <w:top w:w="80" w:type="dxa"/>
              <w:bottom w:w="80" w:type="dxa"/>
              <w:left w:w="120" w:type="dxa"/>
              <w:right w:w="120" w:type="dxa"/>
            </w:tcMar>
          </w:tcPr>
          <w:p>
            <w:r>
              <w:rPr>
                <w:b/>
                <w:color w:val="008B8B"/>
                <w:sz w:val="20"/>
              </w:rPr>
              <w:t>Months 7–9</w:t>
            </w:r>
          </w:p>
        </w:tc>
        <w:tc>
          <w:tcPr>
            <w:tcW w:type="dxa" w:w="4560"/>
            <w:tcMar>
              <w:top w:w="80" w:type="dxa"/>
              <w:bottom w:w="80" w:type="dxa"/>
              <w:left w:w="120" w:type="dxa"/>
              <w:right w:w="120" w:type="dxa"/>
            </w:tcMar>
          </w:tcPr>
          <w:p>
            <w:r>
              <w:rPr>
                <w:color w:val="444444"/>
                <w:sz w:val="20"/>
              </w:rPr>
              <w:t>Mapbox offline, route discovery + sharing, gym finder with GymPass pricing, exercise library, negative-split cues</w:t>
            </w:r>
          </w:p>
        </w:tc>
      </w:tr>
      <w:tr>
        <w:tc>
          <w:tcPr>
            <w:tcW w:type="dxa" w:w="3000"/>
            <w:tcMar>
              <w:top w:w="80" w:type="dxa"/>
              <w:bottom w:w="80" w:type="dxa"/>
              <w:left w:w="120" w:type="dxa"/>
              <w:right w:w="120" w:type="dxa"/>
            </w:tcMar>
          </w:tcPr>
          <w:p>
            <w:r>
              <w:rPr>
                <w:color w:val="444444"/>
                <w:sz w:val="20"/>
              </w:rPr>
              <w:t>Ozzie audio + load engine</w:t>
            </w:r>
          </w:p>
        </w:tc>
        <w:tc>
          <w:tcPr>
            <w:tcW w:type="dxa" w:w="1200"/>
            <w:tcMar>
              <w:top w:w="80" w:type="dxa"/>
              <w:bottom w:w="80" w:type="dxa"/>
              <w:left w:w="120" w:type="dxa"/>
              <w:right w:w="120" w:type="dxa"/>
            </w:tcMar>
          </w:tcPr>
          <w:p>
            <w:r>
              <w:rPr>
                <w:b/>
                <w:color w:val="008B8B"/>
                <w:sz w:val="20"/>
              </w:rPr>
              <w:t>Months 8–10</w:t>
            </w:r>
          </w:p>
        </w:tc>
        <w:tc>
          <w:tcPr>
            <w:tcW w:type="dxa" w:w="4560"/>
            <w:tcMar>
              <w:top w:w="80" w:type="dxa"/>
              <w:bottom w:w="80" w:type="dxa"/>
              <w:left w:w="120" w:type="dxa"/>
              <w:right w:w="120" w:type="dxa"/>
            </w:tcMar>
          </w:tcPr>
          <w:p>
            <w:r>
              <w:rPr>
                <w:color w:val="444444"/>
                <w:sz w:val="20"/>
              </w:rPr>
              <w:t>ElevenLabs voice, full audio coaching, injury/load monitoring, body comp correlation, tapering check-ins</w:t>
            </w:r>
          </w:p>
        </w:tc>
      </w:tr>
      <w:tr>
        <w:tc>
          <w:tcPr>
            <w:tcW w:type="dxa" w:w="3000"/>
            <w:tcMar>
              <w:top w:w="80" w:type="dxa"/>
              <w:bottom w:w="80" w:type="dxa"/>
              <w:left w:w="120" w:type="dxa"/>
              <w:right w:w="120" w:type="dxa"/>
            </w:tcMar>
          </w:tcPr>
          <w:p>
            <w:r>
              <w:rPr>
                <w:color w:val="444444"/>
                <w:sz w:val="20"/>
              </w:rPr>
              <w:t>Recovery, music &amp; advanced features</w:t>
            </w:r>
          </w:p>
        </w:tc>
        <w:tc>
          <w:tcPr>
            <w:tcW w:type="dxa" w:w="1200"/>
            <w:tcMar>
              <w:top w:w="80" w:type="dxa"/>
              <w:bottom w:w="80" w:type="dxa"/>
              <w:left w:w="120" w:type="dxa"/>
              <w:right w:w="120" w:type="dxa"/>
            </w:tcMar>
          </w:tcPr>
          <w:p>
            <w:r>
              <w:rPr>
                <w:b/>
                <w:color w:val="008B8B"/>
                <w:sz w:val="20"/>
              </w:rPr>
              <w:t>Months 9–11</w:t>
            </w:r>
          </w:p>
        </w:tc>
        <w:tc>
          <w:tcPr>
            <w:tcW w:type="dxa" w:w="4560"/>
            <w:tcMar>
              <w:top w:w="80" w:type="dxa"/>
              <w:bottom w:w="80" w:type="dxa"/>
              <w:left w:w="120" w:type="dxa"/>
              <w:right w:w="120" w:type="dxa"/>
            </w:tcMar>
          </w:tcPr>
          <w:p>
            <w:r>
              <w:rPr>
                <w:color w:val="444444"/>
                <w:sz w:val="20"/>
              </w:rPr>
              <w:t>HRV tracking, music sync, coach sharing mode, Whoop/Oura, weather-adaptive suggestions, sleep-aware timing, warm-up generator</w:t>
            </w:r>
          </w:p>
        </w:tc>
      </w:tr>
      <w:tr>
        <w:tc>
          <w:tcPr>
            <w:tcW w:type="dxa" w:w="3000"/>
            <w:tcMar>
              <w:top w:w="80" w:type="dxa"/>
              <w:bottom w:w="80" w:type="dxa"/>
              <w:left w:w="120" w:type="dxa"/>
              <w:right w:w="120" w:type="dxa"/>
            </w:tcMar>
          </w:tcPr>
          <w:p>
            <w:r>
              <w:rPr>
                <w:color w:val="444444"/>
                <w:sz w:val="20"/>
              </w:rPr>
              <w:t>Advanced personalization</w:t>
            </w:r>
          </w:p>
        </w:tc>
        <w:tc>
          <w:tcPr>
            <w:tcW w:type="dxa" w:w="1200"/>
            <w:tcMar>
              <w:top w:w="80" w:type="dxa"/>
              <w:bottom w:w="80" w:type="dxa"/>
              <w:left w:w="120" w:type="dxa"/>
              <w:right w:w="120" w:type="dxa"/>
            </w:tcMar>
          </w:tcPr>
          <w:p>
            <w:r>
              <w:rPr>
                <w:b/>
                <w:color w:val="008B8B"/>
                <w:sz w:val="20"/>
              </w:rPr>
              <w:t>Months 10–12</w:t>
            </w:r>
          </w:p>
        </w:tc>
        <w:tc>
          <w:tcPr>
            <w:tcW w:type="dxa" w:w="4560"/>
            <w:tcMar>
              <w:top w:w="80" w:type="dxa"/>
              <w:bottom w:w="80" w:type="dxa"/>
              <w:left w:w="120" w:type="dxa"/>
              <w:right w:w="120" w:type="dxa"/>
            </w:tcMar>
          </w:tcPr>
          <w:p>
            <w:r>
              <w:rPr>
                <w:color w:val="444444"/>
                <w:sz w:val="20"/>
              </w:rPr>
              <w:t>Custom program builder, progress photos, injury rehab mode, travel auto-detection, restaurant scanner, event retrospective</w:t>
            </w:r>
          </w:p>
        </w:tc>
      </w:tr>
      <w:tr>
        <w:tc>
          <w:tcPr>
            <w:tcW w:type="dxa" w:w="3000"/>
            <w:tcMar>
              <w:top w:w="80" w:type="dxa"/>
              <w:bottom w:w="80" w:type="dxa"/>
              <w:left w:w="120" w:type="dxa"/>
              <w:right w:w="120" w:type="dxa"/>
            </w:tcMar>
          </w:tcPr>
          <w:p>
            <w:r>
              <w:rPr>
                <w:color w:val="444444"/>
                <w:sz w:val="20"/>
              </w:rPr>
              <w:t>Public App Store launch</w:t>
            </w:r>
          </w:p>
        </w:tc>
        <w:tc>
          <w:tcPr>
            <w:tcW w:type="dxa" w:w="1200"/>
            <w:tcMar>
              <w:top w:w="80" w:type="dxa"/>
              <w:bottom w:w="80" w:type="dxa"/>
              <w:left w:w="120" w:type="dxa"/>
              <w:right w:w="120" w:type="dxa"/>
            </w:tcMar>
          </w:tcPr>
          <w:p>
            <w:r>
              <w:rPr>
                <w:b/>
                <w:color w:val="008B8B"/>
                <w:sz w:val="20"/>
              </w:rPr>
              <w:t>Month 12</w:t>
            </w:r>
          </w:p>
        </w:tc>
        <w:tc>
          <w:tcPr>
            <w:tcW w:type="dxa" w:w="4560"/>
            <w:tcMar>
              <w:top w:w="80" w:type="dxa"/>
              <w:bottom w:w="80" w:type="dxa"/>
              <w:left w:w="120" w:type="dxa"/>
              <w:right w:w="120" w:type="dxa"/>
            </w:tcMar>
          </w:tcPr>
          <w:p>
            <w:r>
              <w:rPr>
                <w:color w:val="444444"/>
                <w:sz w:val="20"/>
              </w:rPr>
              <w:t>Phase 1 + 2 (both-build features) complete, RevenueCat paywall live, PostHog analytics active</w:t>
            </w:r>
          </w:p>
        </w:tc>
      </w:tr>
      <w:tr>
        <w:tc>
          <w:tcPr>
            <w:tcW w:type="dxa" w:w="3000"/>
            <w:tcMar>
              <w:top w:w="80" w:type="dxa"/>
              <w:bottom w:w="80" w:type="dxa"/>
              <w:left w:w="120" w:type="dxa"/>
              <w:right w:w="120" w:type="dxa"/>
            </w:tcMar>
          </w:tcPr>
          <w:p>
            <w:r>
              <w:rPr>
                <w:color w:val="444444"/>
                <w:sz w:val="20"/>
              </w:rPr>
              <w:t>Social, competition &amp; personal-first features</w:t>
            </w:r>
          </w:p>
        </w:tc>
        <w:tc>
          <w:tcPr>
            <w:tcW w:type="dxa" w:w="1200"/>
            <w:tcMar>
              <w:top w:w="80" w:type="dxa"/>
              <w:bottom w:w="80" w:type="dxa"/>
              <w:left w:w="120" w:type="dxa"/>
              <w:right w:w="120" w:type="dxa"/>
            </w:tcMar>
          </w:tcPr>
          <w:p>
            <w:r>
              <w:rPr>
                <w:b/>
                <w:color w:val="008B8B"/>
                <w:sz w:val="20"/>
              </w:rPr>
              <w:t>Months 13–18</w:t>
            </w:r>
          </w:p>
        </w:tc>
        <w:tc>
          <w:tcPr>
            <w:tcW w:type="dxa" w:w="4560"/>
            <w:tcMar>
              <w:top w:w="80" w:type="dxa"/>
              <w:bottom w:w="80" w:type="dxa"/>
              <w:left w:w="120" w:type="dxa"/>
              <w:right w:w="120" w:type="dxa"/>
            </w:tcMar>
          </w:tcPr>
          <w:p>
            <w:r>
              <w:rPr>
                <w:color w:val="444444"/>
                <w:sz w:val="20"/>
              </w:rPr>
              <w:t>Full social feed, run clubs, group challenges, PR comparison, segments, 'beat your past self,' spectator link, form-check video, music tempo auto-adjust, bib scanner, family view</w:t>
            </w:r>
          </w:p>
        </w:tc>
      </w:tr>
      <w:tr>
        <w:tc>
          <w:tcPr>
            <w:tcW w:type="dxa" w:w="3000"/>
            <w:tcMar>
              <w:top w:w="80" w:type="dxa"/>
              <w:bottom w:w="80" w:type="dxa"/>
              <w:left w:w="120" w:type="dxa"/>
              <w:right w:w="120" w:type="dxa"/>
            </w:tcMar>
          </w:tcPr>
          <w:p>
            <w:r>
              <w:rPr>
                <w:color w:val="444444"/>
                <w:sz w:val="20"/>
              </w:rPr>
              <w:t>Year-in-review + polish</w:t>
            </w:r>
          </w:p>
        </w:tc>
        <w:tc>
          <w:tcPr>
            <w:tcW w:type="dxa" w:w="1200"/>
            <w:tcMar>
              <w:top w:w="80" w:type="dxa"/>
              <w:bottom w:w="80" w:type="dxa"/>
              <w:left w:w="120" w:type="dxa"/>
              <w:right w:w="120" w:type="dxa"/>
            </w:tcMar>
          </w:tcPr>
          <w:p>
            <w:r>
              <w:rPr>
                <w:b/>
                <w:color w:val="008B8B"/>
                <w:sz w:val="20"/>
              </w:rPr>
              <w:t>Month 18+</w:t>
            </w:r>
          </w:p>
        </w:tc>
        <w:tc>
          <w:tcPr>
            <w:tcW w:type="dxa" w:w="4560"/>
            <w:tcMar>
              <w:top w:w="80" w:type="dxa"/>
              <w:bottom w:w="80" w:type="dxa"/>
              <w:left w:w="120" w:type="dxa"/>
              <w:right w:w="120" w:type="dxa"/>
            </w:tcMar>
          </w:tcPr>
          <w:p>
            <w:r>
              <w:rPr>
                <w:color w:val="444444"/>
                <w:sz w:val="20"/>
              </w:rPr>
              <w:t>Annual year-in-review, local buddy matching, remaining personal-first features graduated to App Store where ready</w:t>
            </w:r>
          </w:p>
        </w:tc>
      </w:tr>
    </w:tbl>
    <w:p/>
    <w:p>
      <w:pPr>
        <w:spacing w:before="360" w:after="120"/>
      </w:pPr>
      <w:r>
        <w:rPr>
          <w:b/>
          <w:color w:val="1B3A5C"/>
          <w:sz w:val="44"/>
        </w:rPr>
        <w:t>9. Immediate Next Steps</w:t>
      </w:r>
    </w:p>
    <w:p>
      <w:pPr>
        <w:pBdr>
          <w:bottom w:val="single" w:sz="6" w:space="1" w:color="1B3A5C"/>
        </w:pBdr>
        <w:spacing w:after="40"/>
      </w:pPr>
    </w:p>
    <w:p>
      <w:pPr>
        <w:pStyle w:val="ListNumber"/>
        <w:spacing w:after="80"/>
      </w:pPr>
      <w:r>
        <w:rPr>
          <w:sz w:val="22"/>
        </w:rPr>
        <w:t>Define the monetization model — free tier vs. paid, and exactly which features sit behind the paywall in the App Store build. This shapes everything.</w:t>
      </w:r>
    </w:p>
    <w:p>
      <w:pPr>
        <w:pStyle w:val="ListNumber"/>
        <w:spacing w:after="80"/>
      </w:pPr>
      <w:r>
        <w:rPr>
          <w:sz w:val="22"/>
        </w:rPr>
        <w:t>Write the Ozzie voice brief — personality, speaking style, limits (what he will and will not say), and example lines for each touchpoint. Do this before any AI prompt engineering begins.</w:t>
      </w:r>
    </w:p>
    <w:p>
      <w:pPr>
        <w:pStyle w:val="ListNumber"/>
        <w:spacing w:after="80"/>
      </w:pPr>
      <w:r>
        <w:rPr>
          <w:sz w:val="22"/>
        </w:rPr>
        <w:t>Begin ElevenLabs voice casting — select or record reference audio to fine-tune Ozzie's voice. Start early; approval and tuning takes time.</w:t>
      </w:r>
    </w:p>
    <w:p>
      <w:pPr>
        <w:pStyle w:val="ListNumber"/>
        <w:spacing w:after="80"/>
      </w:pPr>
      <w:r>
        <w:rPr>
          <w:sz w:val="22"/>
        </w:rPr>
        <w:t>Design the full data model — user, workout, session, food_log, plan, wearable_event, route, gym, playlist_tag, load_score, gear_item, race_event, coach_share. Do this before writing any code.</w:t>
      </w:r>
    </w:p>
    <w:p>
      <w:pPr>
        <w:pStyle w:val="ListNumber"/>
        <w:spacing w:after="80"/>
      </w:pPr>
      <w:r>
        <w:rPr>
          <w:sz w:val="22"/>
        </w:rPr>
        <w:t>Define the dual-build feature flag architecture — document which features are gated in RevenueCat and which are always-on in both builds.</w:t>
      </w:r>
    </w:p>
    <w:p>
      <w:pPr>
        <w:pStyle w:val="ListNumber"/>
        <w:spacing w:after="80"/>
      </w:pPr>
      <w:r>
        <w:rPr>
          <w:sz w:val="22"/>
        </w:rPr>
        <w:t>Wireframe the daily summary screen, onboarding flow, and race-day logistics hub — the three highest-stakes UX moments.</w:t>
      </w:r>
    </w:p>
    <w:p>
      <w:pPr>
        <w:pStyle w:val="ListNumber"/>
        <w:spacing w:after="80"/>
      </w:pPr>
      <w:r>
        <w:rPr>
          <w:sz w:val="22"/>
        </w:rPr>
        <w:t>Prototype the Ozzie planning engine — start with a rule-based scheduler before layering GPT-4o on top.</w:t>
      </w:r>
    </w:p>
    <w:p>
      <w:pPr>
        <w:pStyle w:val="ListNumber"/>
        <w:spacing w:after="80"/>
      </w:pPr>
      <w:r>
        <w:rPr>
          <w:sz w:val="22"/>
        </w:rPr>
        <w:t>Register developer accounts — Apple Developer Program ($99/yr) and Google Play Console ($25 one-time).</w:t>
      </w:r>
    </w:p>
    <w:p>
      <w:pPr>
        <w:pStyle w:val="ListNumber"/>
        <w:spacing w:after="80"/>
      </w:pPr>
      <w:r>
        <w:rPr>
          <w:sz w:val="22"/>
        </w:rPr>
        <w:t>Apply for Spotify, Apple MusicKit, and YouTube Music API access — approval timelines vary, start early.</w:t>
      </w:r>
    </w:p>
    <w:p>
      <w:pPr>
        <w:pStyle w:val="ListNumber"/>
        <w:spacing w:after="80"/>
      </w:pPr>
      <w:r>
        <w:rPr>
          <w:sz w:val="22"/>
        </w:rPr>
        <w:t>Contact GymPass/Wellhub and ClassPass about API partnership — verify data availability and pricing tier.</w:t>
      </w:r>
    </w:p>
    <w:p>
      <w:pPr>
        <w:pStyle w:val="ListNumber"/>
        <w:spacing w:after="80"/>
      </w:pPr>
      <w:r>
        <w:rPr>
          <w:sz w:val="22"/>
        </w:rPr>
        <w:t>Set up Supabase project and define the Postgres schema — the foundation everything else builds on.</w:t>
      </w:r>
    </w:p>
    <w:p/>
    <w:p>
      <w:r>
        <w:br w:type="page"/>
      </w:r>
    </w:p>
    <w:p>
      <w:pPr>
        <w:spacing w:before="360" w:after="120"/>
      </w:pPr>
      <w:r>
        <w:rPr>
          <w:b/>
          <w:color w:val="1B3A5C"/>
          <w:sz w:val="44"/>
        </w:rPr>
        <w:t>9. Monetization Strategy</w:t>
      </w:r>
    </w:p>
    <w:p>
      <w:pPr>
        <w:pBdr>
          <w:bottom w:val="single" w:sz="6" w:space="1" w:color="1B3A5C"/>
        </w:pBdr>
        <w:spacing w:after="40"/>
      </w:pPr>
    </w:p>
    <w:p>
      <w:pPr>
        <w:spacing w:after="80"/>
      </w:pPr>
      <w:r>
        <w:rPr>
          <w:sz w:val="22"/>
        </w:rPr>
        <w:t>OSPREY uses a freemium model with an optional subscription tier targeting ~$9–12/month. The free tier is genuinely useful on its own — it captures casual users, builds habit, and creates a natural upgrade path. The paid tier unlocks Ozzie AI coaching, advanced recovery analytics, and the features that make OSPREY meaningfully different from every other fitness app. RevenueCat manages all entitlement logic across both iOS and Android.</w:t>
      </w:r>
    </w:p>
    <w:p>
      <w:pPr>
        <w:spacing w:before="280" w:after="80"/>
      </w:pPr>
      <w:r>
        <w:rPr>
          <w:b/>
          <w:color w:val="008B8B"/>
          <w:sz w:val="30"/>
        </w:rPr>
        <w:t>Free Tier — Always On</w:t>
      </w:r>
    </w:p>
    <w:p>
      <w:pPr>
        <w:spacing w:after="60"/>
      </w:pPr>
      <w:r>
        <w:rPr>
          <w:sz w:val="22"/>
        </w:rPr>
        <w:t>The free tier gives users enough to track their training and see real value before committing to a subscription. It is not a crippled experience — it is a complete basic fitness log.</w:t>
      </w:r>
    </w:p>
    <w:tbl>
      <w:tblPr>
        <w:tblStyle w:val="TableGrid"/>
        <w:tblW w:w="9360" w:type="dxa"/>
      </w:tblPr>
      <w:tblGrid>
        <w:gridCol w:w="4680"/>
        <w:gridCol w:w="4680"/>
      </w:tblGrid>
      <w:tr>
        <w:tc>
          <w:tcPr>
            <w:tcW w:w="4680" w:type="dxa"/>
            <w:tcMar>
              <w:top w:w="80" w:type="dxa"/>
              <w:bottom w:w="80" w:type="dxa"/>
              <w:left w:w="120" w:type="dxa"/>
              <w:right w:w="120" w:type="dxa"/>
            </w:tcMar>
            <w:shd w:val="clear" w:color="auto" w:fill="008B8B"/>
          </w:tcPr>
          <w:p>
            <w:r>
              <w:rPr>
                <w:b/>
                <w:color w:val="FFFFFF"/>
                <w:sz w:val="20"/>
              </w:rPr>
              <w:t>Free Tier Feature</w:t>
            </w:r>
          </w:p>
        </w:tc>
        <w:tc>
          <w:tcPr>
            <w:tcW w:w="4680" w:type="dxa"/>
            <w:tcMar>
              <w:top w:w="80" w:type="dxa"/>
              <w:bottom w:w="80" w:type="dxa"/>
              <w:left w:w="120" w:type="dxa"/>
              <w:right w:w="120" w:type="dxa"/>
            </w:tcMar>
            <w:shd w:val="clear" w:color="auto" w:fill="008B8B"/>
          </w:tcPr>
          <w:p>
            <w:r>
              <w:rPr>
                <w:b/>
                <w:color w:val="FFFFFF"/>
                <w:sz w:val="20"/>
              </w:rPr>
              <w:t>Notes</w:t>
            </w:r>
          </w:p>
        </w:tc>
      </w:tr>
      <w:tr>
        <w:tc>
          <w:tcPr>
            <w:tcW w:w="4680" w:type="dxa"/>
            <w:tcMar>
              <w:top w:w="80" w:type="dxa"/>
              <w:bottom w:w="80" w:type="dxa"/>
              <w:left w:w="120" w:type="dxa"/>
              <w:right w:w="120" w:type="dxa"/>
            </w:tcMar>
          </w:tcPr>
          <w:p>
            <w:r>
              <w:rPr>
                <w:sz w:val="20"/>
              </w:rPr>
              <w:t>Manual workout logging</w:t>
            </w:r>
          </w:p>
        </w:tc>
        <w:tc>
          <w:tcPr>
            <w:tcW w:w="4680" w:type="dxa"/>
            <w:tcMar>
              <w:top w:w="80" w:type="dxa"/>
              <w:bottom w:w="80" w:type="dxa"/>
              <w:left w:w="120" w:type="dxa"/>
              <w:right w:w="120" w:type="dxa"/>
            </w:tcMar>
          </w:tcPr>
          <w:p>
            <w:r>
              <w:rPr>
                <w:sz w:val="20"/>
              </w:rPr>
              <w:t>Run, ride, lift — any type</w:t>
            </w:r>
          </w:p>
        </w:tc>
      </w:tr>
      <w:tr>
        <w:tc>
          <w:tcPr>
            <w:tcW w:w="4680" w:type="dxa"/>
            <w:tcMar>
              <w:top w:w="80" w:type="dxa"/>
              <w:bottom w:w="80" w:type="dxa"/>
              <w:left w:w="120" w:type="dxa"/>
              <w:right w:w="120" w:type="dxa"/>
            </w:tcMar>
            <w:shd w:val="clear" w:color="auto" w:fill="F0F8F8"/>
          </w:tcPr>
          <w:p>
            <w:r>
              <w:rPr>
                <w:sz w:val="20"/>
              </w:rPr>
              <w:t>GPS route tracking</w:t>
            </w:r>
          </w:p>
        </w:tc>
        <w:tc>
          <w:tcPr>
            <w:tcW w:w="4680" w:type="dxa"/>
            <w:tcMar>
              <w:top w:w="80" w:type="dxa"/>
              <w:bottom w:w="80" w:type="dxa"/>
              <w:left w:w="120" w:type="dxa"/>
              <w:right w:w="120" w:type="dxa"/>
            </w:tcMar>
            <w:shd w:val="clear" w:color="auto" w:fill="F0F8F8"/>
          </w:tcPr>
          <w:p>
            <w:r>
              <w:rPr>
                <w:sz w:val="20"/>
              </w:rPr>
              <w:t>Live map, pace, distance</w:t>
            </w:r>
          </w:p>
        </w:tc>
      </w:tr>
      <w:tr>
        <w:tc>
          <w:tcPr>
            <w:tcW w:w="4680" w:type="dxa"/>
            <w:tcMar>
              <w:top w:w="80" w:type="dxa"/>
              <w:bottom w:w="80" w:type="dxa"/>
              <w:left w:w="120" w:type="dxa"/>
              <w:right w:w="120" w:type="dxa"/>
            </w:tcMar>
          </w:tcPr>
          <w:p>
            <w:r>
              <w:rPr>
                <w:sz w:val="20"/>
              </w:rPr>
              <w:t>Basic training history</w:t>
            </w:r>
          </w:p>
        </w:tc>
        <w:tc>
          <w:tcPr>
            <w:tcW w:w="4680" w:type="dxa"/>
            <w:tcMar>
              <w:top w:w="80" w:type="dxa"/>
              <w:bottom w:w="80" w:type="dxa"/>
              <w:left w:w="120" w:type="dxa"/>
              <w:right w:w="120" w:type="dxa"/>
            </w:tcMar>
          </w:tcPr>
          <w:p>
            <w:r>
              <w:rPr>
                <w:sz w:val="20"/>
              </w:rPr>
              <w:t>Last 90 days visible</w:t>
            </w:r>
          </w:p>
        </w:tc>
      </w:tr>
      <w:tr>
        <w:tc>
          <w:tcPr>
            <w:tcW w:w="4680" w:type="dxa"/>
            <w:tcMar>
              <w:top w:w="80" w:type="dxa"/>
              <w:bottom w:w="80" w:type="dxa"/>
              <w:left w:w="120" w:type="dxa"/>
              <w:right w:w="120" w:type="dxa"/>
            </w:tcMar>
            <w:shd w:val="clear" w:color="auto" w:fill="F0F8F8"/>
          </w:tcPr>
          <w:p>
            <w:r>
              <w:rPr>
                <w:sz w:val="20"/>
              </w:rPr>
              <w:t>Pre-built training plans</w:t>
            </w:r>
          </w:p>
        </w:tc>
        <w:tc>
          <w:tcPr>
            <w:tcW w:w="4680" w:type="dxa"/>
            <w:tcMar>
              <w:top w:w="80" w:type="dxa"/>
              <w:bottom w:w="80" w:type="dxa"/>
              <w:left w:w="120" w:type="dxa"/>
              <w:right w:w="120" w:type="dxa"/>
            </w:tcMar>
            <w:shd w:val="clear" w:color="auto" w:fill="F0F8F8"/>
          </w:tcPr>
          <w:p>
            <w:r>
              <w:rPr>
                <w:sz w:val="20"/>
              </w:rPr>
              <w:t>Static templates only, no Ozzie adaptation</w:t>
            </w:r>
          </w:p>
        </w:tc>
      </w:tr>
      <w:tr>
        <w:tc>
          <w:tcPr>
            <w:tcW w:w="4680" w:type="dxa"/>
            <w:tcMar>
              <w:top w:w="80" w:type="dxa"/>
              <w:bottom w:w="80" w:type="dxa"/>
              <w:left w:w="120" w:type="dxa"/>
              <w:right w:w="120" w:type="dxa"/>
            </w:tcMar>
          </w:tcPr>
          <w:p>
            <w:r>
              <w:rPr>
                <w:sz w:val="20"/>
              </w:rPr>
              <w:t>Manual food logging</w:t>
            </w:r>
          </w:p>
        </w:tc>
        <w:tc>
          <w:tcPr>
            <w:tcW w:w="4680" w:type="dxa"/>
            <w:tcMar>
              <w:top w:w="80" w:type="dxa"/>
              <w:bottom w:w="80" w:type="dxa"/>
              <w:left w:w="120" w:type="dxa"/>
              <w:right w:w="120" w:type="dxa"/>
            </w:tcMar>
          </w:tcPr>
          <w:p>
            <w:r>
              <w:rPr>
                <w:sz w:val="20"/>
              </w:rPr>
              <w:t>Calories and macros, no AI analysis</w:t>
            </w:r>
          </w:p>
        </w:tc>
      </w:tr>
      <w:tr>
        <w:tc>
          <w:tcPr>
            <w:tcW w:w="4680" w:type="dxa"/>
            <w:tcMar>
              <w:top w:w="80" w:type="dxa"/>
              <w:bottom w:w="80" w:type="dxa"/>
              <w:left w:w="120" w:type="dxa"/>
              <w:right w:w="120" w:type="dxa"/>
            </w:tcMar>
            <w:shd w:val="clear" w:color="auto" w:fill="F0F8F8"/>
          </w:tcPr>
          <w:p>
            <w:r>
              <w:rPr>
                <w:sz w:val="20"/>
              </w:rPr>
              <w:t>Basic daily summary</w:t>
            </w:r>
          </w:p>
        </w:tc>
        <w:tc>
          <w:tcPr>
            <w:tcW w:w="4680" w:type="dxa"/>
            <w:tcMar>
              <w:top w:w="80" w:type="dxa"/>
              <w:bottom w:w="80" w:type="dxa"/>
              <w:left w:w="120" w:type="dxa"/>
              <w:right w:w="120" w:type="dxa"/>
            </w:tcMar>
            <w:shd w:val="clear" w:color="auto" w:fill="F0F8F8"/>
          </w:tcPr>
          <w:p>
            <w:r>
              <w:rPr>
                <w:sz w:val="20"/>
              </w:rPr>
              <w:t>No Ozzie coaching cues</w:t>
            </w:r>
          </w:p>
        </w:tc>
      </w:tr>
      <w:tr>
        <w:tc>
          <w:tcPr>
            <w:tcW w:w="4680" w:type="dxa"/>
            <w:tcMar>
              <w:top w:w="80" w:type="dxa"/>
              <w:bottom w:w="80" w:type="dxa"/>
              <w:left w:w="120" w:type="dxa"/>
              <w:right w:w="120" w:type="dxa"/>
            </w:tcMar>
          </w:tcPr>
          <w:p>
            <w:r>
              <w:rPr>
                <w:sz w:val="20"/>
              </w:rPr>
              <w:t>Wearable sync (steps, HR)</w:t>
            </w:r>
          </w:p>
        </w:tc>
        <w:tc>
          <w:tcPr>
            <w:tcW w:w="4680" w:type="dxa"/>
            <w:tcMar>
              <w:top w:w="80" w:type="dxa"/>
              <w:bottom w:w="80" w:type="dxa"/>
              <w:left w:w="120" w:type="dxa"/>
              <w:right w:w="120" w:type="dxa"/>
            </w:tcMar>
          </w:tcPr>
          <w:p>
            <w:r>
              <w:rPr>
                <w:sz w:val="20"/>
              </w:rPr>
              <w:t>Raw data display only, no AI analysis</w:t>
            </w:r>
          </w:p>
        </w:tc>
      </w:tr>
    </w:tbl>
    <w:p/>
    <w:p>
      <w:pPr>
        <w:spacing w:before="280" w:after="80"/>
      </w:pPr>
      <w:r>
        <w:rPr>
          <w:b/>
          <w:color w:val="C89A00"/>
          <w:sz w:val="30"/>
        </w:rPr>
        <w:t>OSPREY+ Paid Tier — $9.99/mo or $89.99/yr</w:t>
      </w:r>
    </w:p>
    <w:p>
      <w:pPr>
        <w:spacing w:after="60"/>
      </w:pPr>
      <w:r>
        <w:rPr>
          <w:sz w:val="22"/>
        </w:rPr>
        <w:t>The paid tier is where Ozzie comes alive. Every feature here requires the AI coaching engine to be genuinely useful — without it, the data is just noise. Annual billing is the primary conversion target; show it by default during onboarding.</w:t>
      </w:r>
    </w:p>
    <w:tbl>
      <w:tblPr>
        <w:tblStyle w:val="TableGrid"/>
        <w:tblW w:w="9360" w:type="dxa"/>
      </w:tblPr>
      <w:tblGrid>
        <w:gridCol w:w="3120"/>
        <w:gridCol w:w="3960"/>
        <w:gridCol w:w="2280"/>
      </w:tblGrid>
      <w:tr>
        <w:tc>
          <w:tcPr>
            <w:tcW w:w="3120" w:type="dxa"/>
            <w:tcMar>
              <w:top w:w="80" w:type="dxa"/>
              <w:bottom w:w="80" w:type="dxa"/>
              <w:left w:w="120" w:type="dxa"/>
              <w:right w:w="120" w:type="dxa"/>
            </w:tcMar>
            <w:shd w:val="clear" w:color="auto" w:fill="C89A00"/>
          </w:tcPr>
          <w:p>
            <w:r>
              <w:rPr>
                <w:b/>
                <w:color w:val="FFFFFF"/>
                <w:sz w:val="20"/>
              </w:rPr>
              <w:t>OSPREY+ Feature</w:t>
            </w:r>
          </w:p>
        </w:tc>
        <w:tc>
          <w:tcPr>
            <w:tcW w:w="3960" w:type="dxa"/>
            <w:tcMar>
              <w:top w:w="80" w:type="dxa"/>
              <w:bottom w:w="80" w:type="dxa"/>
              <w:left w:w="120" w:type="dxa"/>
              <w:right w:w="120" w:type="dxa"/>
            </w:tcMar>
            <w:shd w:val="clear" w:color="auto" w:fill="C89A00"/>
          </w:tcPr>
          <w:p>
            <w:r>
              <w:rPr>
                <w:b/>
                <w:color w:val="FFFFFF"/>
                <w:sz w:val="20"/>
              </w:rPr>
              <w:t>What It Does</w:t>
            </w:r>
          </w:p>
        </w:tc>
        <w:tc>
          <w:tcPr>
            <w:tcW w:w="2280" w:type="dxa"/>
            <w:tcMar>
              <w:top w:w="80" w:type="dxa"/>
              <w:bottom w:w="80" w:type="dxa"/>
              <w:left w:w="120" w:type="dxa"/>
              <w:right w:w="120" w:type="dxa"/>
            </w:tcMar>
            <w:shd w:val="clear" w:color="auto" w:fill="C89A00"/>
          </w:tcPr>
          <w:p>
            <w:r>
              <w:rPr>
                <w:b/>
                <w:color w:val="FFFFFF"/>
                <w:sz w:val="20"/>
              </w:rPr>
              <w:t>Phase</w:t>
            </w:r>
          </w:p>
        </w:tc>
      </w:tr>
      <w:tr>
        <w:tc>
          <w:tcPr>
            <w:tcW w:w="3120" w:type="dxa"/>
            <w:tcMar>
              <w:top w:w="80" w:type="dxa"/>
              <w:bottom w:w="80" w:type="dxa"/>
              <w:left w:w="120" w:type="dxa"/>
              <w:right w:w="120" w:type="dxa"/>
            </w:tcMar>
          </w:tcPr>
          <w:p>
            <w:r>
              <w:rPr>
                <w:b/>
                <w:sz w:val="20"/>
              </w:rPr>
              <w:t>Ozzie AI daily coaching</w:t>
            </w:r>
          </w:p>
        </w:tc>
        <w:tc>
          <w:tcPr>
            <w:tcW w:w="3960" w:type="dxa"/>
            <w:tcMar>
              <w:top w:w="80" w:type="dxa"/>
              <w:bottom w:w="80" w:type="dxa"/>
              <w:left w:w="120" w:type="dxa"/>
              <w:right w:w="120" w:type="dxa"/>
            </w:tcMar>
          </w:tcPr>
          <w:p>
            <w:r>
              <w:rPr>
                <w:sz w:val="20"/>
              </w:rPr>
              <w:t>Personalized daily plan, real-time cues, post-workout debrief</w:t>
            </w:r>
          </w:p>
        </w:tc>
        <w:tc>
          <w:tcPr>
            <w:tcW w:w="2280" w:type="dxa"/>
            <w:tcMar>
              <w:top w:w="80" w:type="dxa"/>
              <w:bottom w:w="80" w:type="dxa"/>
              <w:left w:w="120" w:type="dxa"/>
              <w:right w:w="120" w:type="dxa"/>
            </w:tcMar>
          </w:tcPr>
          <w:p>
            <w:r>
              <w:rPr>
                <w:sz w:val="20"/>
              </w:rPr>
              <w:t>Phase 1</w:t>
            </w:r>
          </w:p>
        </w:tc>
      </w:tr>
      <w:tr>
        <w:tc>
          <w:tcPr>
            <w:tcW w:w="3120" w:type="dxa"/>
            <w:tcMar>
              <w:top w:w="80" w:type="dxa"/>
              <w:bottom w:w="80" w:type="dxa"/>
              <w:left w:w="120" w:type="dxa"/>
              <w:right w:w="120" w:type="dxa"/>
            </w:tcMar>
            <w:shd w:val="clear" w:color="auto" w:fill="FFF9EC"/>
          </w:tcPr>
          <w:p>
            <w:r>
              <w:rPr>
                <w:b/>
                <w:sz w:val="20"/>
              </w:rPr>
              <w:t>Body Battery recovery score</w:t>
            </w:r>
          </w:p>
        </w:tc>
        <w:tc>
          <w:tcPr>
            <w:tcW w:w="3960" w:type="dxa"/>
            <w:tcMar>
              <w:top w:w="80" w:type="dxa"/>
              <w:bottom w:w="80" w:type="dxa"/>
              <w:left w:w="120" w:type="dxa"/>
              <w:right w:w="120" w:type="dxa"/>
            </w:tcMar>
            <w:shd w:val="clear" w:color="auto" w:fill="FFF9EC"/>
          </w:tcPr>
          <w:p>
            <w:r>
              <w:rPr>
                <w:sz w:val="20"/>
              </w:rPr>
              <w:t>HRV + sleep + load composited into actionable recovery tank</w:t>
            </w:r>
          </w:p>
        </w:tc>
        <w:tc>
          <w:tcPr>
            <w:tcW w:w="2280" w:type="dxa"/>
            <w:tcMar>
              <w:top w:w="80" w:type="dxa"/>
              <w:bottom w:w="80" w:type="dxa"/>
              <w:left w:w="120" w:type="dxa"/>
              <w:right w:w="120" w:type="dxa"/>
            </w:tcMar>
            <w:shd w:val="clear" w:color="auto" w:fill="FFF9EC"/>
          </w:tcPr>
          <w:p>
            <w:r>
              <w:rPr>
                <w:sz w:val="20"/>
              </w:rPr>
              <w:t>Phase 1</w:t>
            </w:r>
          </w:p>
        </w:tc>
      </w:tr>
      <w:tr>
        <w:tc>
          <w:tcPr>
            <w:tcW w:w="3120" w:type="dxa"/>
            <w:tcMar>
              <w:top w:w="80" w:type="dxa"/>
              <w:bottom w:w="80" w:type="dxa"/>
              <w:left w:w="120" w:type="dxa"/>
              <w:right w:w="120" w:type="dxa"/>
            </w:tcMar>
          </w:tcPr>
          <w:p>
            <w:r>
              <w:rPr>
                <w:b/>
                <w:sz w:val="20"/>
              </w:rPr>
              <w:t>AI adaptive training plans</w:t>
            </w:r>
          </w:p>
        </w:tc>
        <w:tc>
          <w:tcPr>
            <w:tcW w:w="3960" w:type="dxa"/>
            <w:tcMar>
              <w:top w:w="80" w:type="dxa"/>
              <w:bottom w:w="80" w:type="dxa"/>
              <w:left w:w="120" w:type="dxa"/>
              <w:right w:w="120" w:type="dxa"/>
            </w:tcMar>
          </w:tcPr>
          <w:p>
            <w:r>
              <w:rPr>
                <w:sz w:val="20"/>
              </w:rPr>
              <w:t>Ozzie reshapes the week based on recovery, life events, and race calendar</w:t>
            </w:r>
          </w:p>
        </w:tc>
        <w:tc>
          <w:tcPr>
            <w:tcW w:w="2280" w:type="dxa"/>
            <w:tcMar>
              <w:top w:w="80" w:type="dxa"/>
              <w:bottom w:w="80" w:type="dxa"/>
              <w:left w:w="120" w:type="dxa"/>
              <w:right w:w="120" w:type="dxa"/>
            </w:tcMar>
          </w:tcPr>
          <w:p>
            <w:r>
              <w:rPr>
                <w:sz w:val="20"/>
              </w:rPr>
              <w:t>Phase 1</w:t>
            </w:r>
          </w:p>
        </w:tc>
      </w:tr>
      <w:tr>
        <w:tc>
          <w:tcPr>
            <w:tcW w:w="3120" w:type="dxa"/>
            <w:tcMar>
              <w:top w:w="80" w:type="dxa"/>
              <w:bottom w:w="80" w:type="dxa"/>
              <w:left w:w="120" w:type="dxa"/>
              <w:right w:w="120" w:type="dxa"/>
            </w:tcMar>
            <w:shd w:val="clear" w:color="auto" w:fill="FFF9EC"/>
          </w:tcPr>
          <w:p>
            <w:r>
              <w:rPr>
                <w:b/>
                <w:sz w:val="20"/>
              </w:rPr>
              <w:t>Full history &amp; trend analytics</w:t>
            </w:r>
          </w:p>
        </w:tc>
        <w:tc>
          <w:tcPr>
            <w:tcW w:w="3960" w:type="dxa"/>
            <w:tcMar>
              <w:top w:w="80" w:type="dxa"/>
              <w:bottom w:w="80" w:type="dxa"/>
              <w:left w:w="120" w:type="dxa"/>
              <w:right w:w="120" w:type="dxa"/>
            </w:tcMar>
            <w:shd w:val="clear" w:color="auto" w:fill="FFF9EC"/>
          </w:tcPr>
          <w:p>
            <w:r>
              <w:rPr>
                <w:sz w:val="20"/>
              </w:rPr>
              <w:t>Unlimited history, load curve, training stress balance</w:t>
            </w:r>
          </w:p>
        </w:tc>
        <w:tc>
          <w:tcPr>
            <w:tcW w:w="2280" w:type="dxa"/>
            <w:tcMar>
              <w:top w:w="80" w:type="dxa"/>
              <w:bottom w:w="80" w:type="dxa"/>
              <w:left w:w="120" w:type="dxa"/>
              <w:right w:w="120" w:type="dxa"/>
            </w:tcMar>
            <w:shd w:val="clear" w:color="auto" w:fill="FFF9EC"/>
          </w:tcPr>
          <w:p>
            <w:r>
              <w:rPr>
                <w:sz w:val="20"/>
              </w:rPr>
              <w:t>Phase 1</w:t>
            </w:r>
          </w:p>
        </w:tc>
      </w:tr>
      <w:tr>
        <w:tc>
          <w:tcPr>
            <w:tcW w:w="3120" w:type="dxa"/>
            <w:tcMar>
              <w:top w:w="80" w:type="dxa"/>
              <w:bottom w:w="80" w:type="dxa"/>
              <w:left w:w="120" w:type="dxa"/>
              <w:right w:w="120" w:type="dxa"/>
            </w:tcMar>
          </w:tcPr>
          <w:p>
            <w:r>
              <w:rPr>
                <w:b/>
                <w:sz w:val="20"/>
              </w:rPr>
              <w:t>Ozzie TTS voice</w:t>
            </w:r>
          </w:p>
        </w:tc>
        <w:tc>
          <w:tcPr>
            <w:tcW w:w="3960" w:type="dxa"/>
            <w:tcMar>
              <w:top w:w="80" w:type="dxa"/>
              <w:bottom w:w="80" w:type="dxa"/>
              <w:left w:w="120" w:type="dxa"/>
              <w:right w:w="120" w:type="dxa"/>
            </w:tcMar>
          </w:tcPr>
          <w:p>
            <w:r>
              <w:rPr>
                <w:sz w:val="20"/>
              </w:rPr>
              <w:t>Live audio cues via ElevenLabs custom voice during workouts</w:t>
            </w:r>
          </w:p>
        </w:tc>
        <w:tc>
          <w:tcPr>
            <w:tcW w:w="2280" w:type="dxa"/>
            <w:tcMar>
              <w:top w:w="80" w:type="dxa"/>
              <w:bottom w:w="80" w:type="dxa"/>
              <w:left w:w="120" w:type="dxa"/>
              <w:right w:w="120" w:type="dxa"/>
            </w:tcMar>
          </w:tcPr>
          <w:p>
            <w:r>
              <w:rPr>
                <w:sz w:val="20"/>
              </w:rPr>
              <w:t>Phase 1</w:t>
            </w:r>
          </w:p>
        </w:tc>
      </w:tr>
      <w:tr>
        <w:tc>
          <w:tcPr>
            <w:tcW w:w="3120" w:type="dxa"/>
            <w:tcMar>
              <w:top w:w="80" w:type="dxa"/>
              <w:bottom w:w="80" w:type="dxa"/>
              <w:left w:w="120" w:type="dxa"/>
              <w:right w:w="120" w:type="dxa"/>
            </w:tcMar>
            <w:shd w:val="clear" w:color="auto" w:fill="FFF9EC"/>
          </w:tcPr>
          <w:p>
            <w:r>
              <w:rPr>
                <w:b/>
                <w:sz w:val="20"/>
              </w:rPr>
              <w:t>Race-day logistics hub</w:t>
            </w:r>
          </w:p>
        </w:tc>
        <w:tc>
          <w:tcPr>
            <w:tcW w:w="3960" w:type="dxa"/>
            <w:tcMar>
              <w:top w:w="80" w:type="dxa"/>
              <w:bottom w:w="80" w:type="dxa"/>
              <w:left w:w="120" w:type="dxa"/>
              <w:right w:w="120" w:type="dxa"/>
            </w:tcMar>
            <w:shd w:val="clear" w:color="auto" w:fill="FFF9EC"/>
          </w:tcPr>
          <w:p>
            <w:r>
              <w:rPr>
                <w:sz w:val="20"/>
              </w:rPr>
              <w:t>Gear checklist, weather, travel brief, pacing strategy</w:t>
            </w:r>
          </w:p>
        </w:tc>
        <w:tc>
          <w:tcPr>
            <w:tcW w:w="2280" w:type="dxa"/>
            <w:tcMar>
              <w:top w:w="80" w:type="dxa"/>
              <w:bottom w:w="80" w:type="dxa"/>
              <w:left w:w="120" w:type="dxa"/>
              <w:right w:w="120" w:type="dxa"/>
            </w:tcMar>
            <w:shd w:val="clear" w:color="auto" w:fill="FFF9EC"/>
          </w:tcPr>
          <w:p>
            <w:r>
              <w:rPr>
                <w:sz w:val="20"/>
              </w:rPr>
              <w:t>Phase 2</w:t>
            </w:r>
          </w:p>
        </w:tc>
      </w:tr>
      <w:tr>
        <w:tc>
          <w:tcPr>
            <w:tcW w:w="3120" w:type="dxa"/>
            <w:tcMar>
              <w:top w:w="80" w:type="dxa"/>
              <w:bottom w:w="80" w:type="dxa"/>
              <w:left w:w="120" w:type="dxa"/>
              <w:right w:w="120" w:type="dxa"/>
            </w:tcMar>
          </w:tcPr>
          <w:p>
            <w:r>
              <w:rPr>
                <w:b/>
                <w:sz w:val="20"/>
              </w:rPr>
              <w:t>Music intelligence + auto DJ</w:t>
            </w:r>
          </w:p>
        </w:tc>
        <w:tc>
          <w:tcPr>
            <w:tcW w:w="3960" w:type="dxa"/>
            <w:tcMar>
              <w:top w:w="80" w:type="dxa"/>
              <w:bottom w:w="80" w:type="dxa"/>
              <w:left w:w="120" w:type="dxa"/>
              <w:right w:w="120" w:type="dxa"/>
            </w:tcMar>
          </w:tcPr>
          <w:p>
            <w:r>
              <w:rPr>
                <w:sz w:val="20"/>
              </w:rPr>
              <w:t>Pace-matched BPM, drop selection, Ozzie cue timing</w:t>
            </w:r>
          </w:p>
        </w:tc>
        <w:tc>
          <w:tcPr>
            <w:tcW w:w="2280" w:type="dxa"/>
            <w:tcMar>
              <w:top w:w="80" w:type="dxa"/>
              <w:bottom w:w="80" w:type="dxa"/>
              <w:left w:w="120" w:type="dxa"/>
              <w:right w:w="120" w:type="dxa"/>
            </w:tcMar>
          </w:tcPr>
          <w:p>
            <w:r>
              <w:rPr>
                <w:sz w:val="20"/>
              </w:rPr>
              <w:t>Phase 2</w:t>
            </w:r>
          </w:p>
        </w:tc>
      </w:tr>
      <w:tr>
        <w:tc>
          <w:tcPr>
            <w:tcW w:w="3120" w:type="dxa"/>
            <w:tcMar>
              <w:top w:w="80" w:type="dxa"/>
              <w:bottom w:w="80" w:type="dxa"/>
              <w:left w:w="120" w:type="dxa"/>
              <w:right w:w="120" w:type="dxa"/>
            </w:tcMar>
            <w:shd w:val="clear" w:color="auto" w:fill="FFF9EC"/>
          </w:tcPr>
          <w:p>
            <w:r>
              <w:rPr>
                <w:b/>
                <w:sz w:val="20"/>
              </w:rPr>
              <w:t>Social run groups &amp; challenges</w:t>
            </w:r>
          </w:p>
        </w:tc>
        <w:tc>
          <w:tcPr>
            <w:tcW w:w="3960" w:type="dxa"/>
            <w:tcMar>
              <w:top w:w="80" w:type="dxa"/>
              <w:bottom w:w="80" w:type="dxa"/>
              <w:left w:w="120" w:type="dxa"/>
              <w:right w:w="120" w:type="dxa"/>
            </w:tcMar>
            <w:shd w:val="clear" w:color="auto" w:fill="FFF9EC"/>
          </w:tcPr>
          <w:p>
            <w:r>
              <w:rPr>
                <w:sz w:val="20"/>
              </w:rPr>
              <w:t>Real-time group coordination, ghost racing, leaderboards</w:t>
            </w:r>
          </w:p>
        </w:tc>
        <w:tc>
          <w:tcPr>
            <w:tcW w:w="2280" w:type="dxa"/>
            <w:tcMar>
              <w:top w:w="80" w:type="dxa"/>
              <w:bottom w:w="80" w:type="dxa"/>
              <w:left w:w="120" w:type="dxa"/>
              <w:right w:w="120" w:type="dxa"/>
            </w:tcMar>
            <w:shd w:val="clear" w:color="auto" w:fill="FFF9EC"/>
          </w:tcPr>
          <w:p>
            <w:r>
              <w:rPr>
                <w:sz w:val="20"/>
              </w:rPr>
              <w:t>Phase 3</w:t>
            </w:r>
          </w:p>
        </w:tc>
      </w:tr>
    </w:tbl>
    <w:p/>
    <w:p>
      <w:pPr>
        <w:spacing w:before="280" w:after="80"/>
      </w:pPr>
      <w:r>
        <w:rPr>
          <w:b/>
          <w:color w:val="1B3A5C"/>
          <w:sz w:val="30"/>
        </w:rPr>
        <w:t>Pricing &amp; Conversion</w:t>
      </w:r>
    </w:p>
    <w:p>
      <w:pPr>
        <w:spacing w:after="80"/>
      </w:pPr>
      <w:r>
        <w:rPr>
          <w:sz w:val="22"/>
        </w:rPr>
        <w:t>Target price is $9.99/month or $89.99/year. Show the annual plan by default during onboarding — it anchors value and dramatically improves retention. Free users hit a soft paywall the first time they want to unlock an Ozzie coaching cue. That is the highest-intent conversion moment in the app and should be designed carefully. The personal build has all OSPREY+ features permanently enabled with no paywall friction.</w:t>
      </w:r>
    </w:p>
    <w:p>
      <w:r>
        <w:br w:type="page"/>
      </w:r>
    </w:p>
    <w:p>
      <w:pPr>
        <w:spacing w:before="360" w:after="120"/>
      </w:pPr>
      <w:r>
        <w:rPr>
          <w:b/>
          <w:color w:val="1B3A5C"/>
          <w:sz w:val="44"/>
        </w:rPr>
        <w:t>10. User Experience Tiers</w:t>
      </w:r>
    </w:p>
    <w:p>
      <w:pPr>
        <w:pBdr>
          <w:bottom w:val="single" w:sz="6" w:space="1" w:color="1B3A5C"/>
        </w:pBdr>
        <w:spacing w:after="40"/>
      </w:pPr>
    </w:p>
    <w:p>
      <w:pPr>
        <w:spacing w:after="80"/>
      </w:pPr>
      <w:r>
        <w:rPr>
          <w:sz w:val="22"/>
        </w:rPr>
        <w:t>OSPREY serves both beginners and advanced athletes within a single app. An experience tier is selected during onboarding. Ozzie’s tone, the metrics shown, plan complexity, and coaching language all adapt based on the chosen tier. Users can switch tiers at any time from Settings.</w:t>
      </w:r>
    </w:p>
    <w:p>
      <w:pPr>
        <w:spacing w:before="280" w:after="80"/>
      </w:pPr>
      <w:r>
        <w:rPr>
          <w:b/>
          <w:color w:val="008B8B"/>
          <w:sz w:val="30"/>
        </w:rPr>
        <w:t>Beginner Mode</w:t>
      </w:r>
    </w:p>
    <w:p>
      <w:pPr>
        <w:spacing w:after="80"/>
      </w:pPr>
      <w:r>
        <w:rPr>
          <w:sz w:val="22"/>
        </w:rPr>
        <w:t>For users new to structured training or returning after a long break. Ozzie leads with encouragement over data. Plans are conservative with built-in rest. Metrics are simplified — pace and effort rather than TSS and power zones. The daily summary is warmer and more celebratory. Onboarding asks a few basic questions about goals and current activity level and builds a starter plan in under 2 minutes.</w:t>
      </w:r>
    </w:p>
    <w:p>
      <w:pPr>
        <w:spacing w:before="280" w:after="80"/>
      </w:pPr>
      <w:r>
        <w:rPr>
          <w:b/>
          <w:color w:val="AD1457"/>
          <w:sz w:val="30"/>
        </w:rPr>
        <w:t>Advanced Mode</w:t>
      </w:r>
    </w:p>
    <w:p>
      <w:pPr>
        <w:spacing w:after="80"/>
      </w:pPr>
      <w:r>
        <w:rPr>
          <w:sz w:val="22"/>
        </w:rPr>
        <w:t>For athletes with an existing training base — half marathoners, marathoners, triathletes, experienced gym lifters. Ozzie speaks in training terms: TSS, CTL, ATL, load curve, Zone 2, lactate threshold. Plans are periodized with structured intensity. Onboarding asks for FTP/race PRs and current weekly volume and builds a proper periodized block. Body Battery and HRV data feed directly into plan adjustments.</w:t>
      </w:r>
    </w:p>
    <w:p>
      <w:pPr>
        <w:spacing w:after="80"/>
      </w:pPr>
      <w:r>
        <w:rPr>
          <w:sz w:val="22"/>
        </w:rPr>
        <w:t>Both modes share the same backend and Ozzie engine. The experience tier is a UI and prompt configuration layer, not a separate product. The onboarding “mode select” moment — where Ozzie asks the user to describe themselves — is one of the most important screens in the app and should feel personal, not like a survey.</w:t>
      </w:r>
    </w:p>
    <w:p>
      <w:r>
        <w:br w:type="page"/>
      </w:r>
    </w:p>
    <w:p>
      <w:pPr>
        <w:spacing w:before="360" w:after="120"/>
      </w:pPr>
      <w:r>
        <w:rPr>
          <w:b/>
          <w:color w:val="1B3A5C"/>
          <w:sz w:val="44"/>
        </w:rPr>
        <w:t>11. Build Timeline — Personal Build First</w:t>
      </w:r>
    </w:p>
    <w:p>
      <w:pPr>
        <w:pBdr>
          <w:bottom w:val="single" w:sz="6" w:space="1" w:color="1B3A5C"/>
        </w:pBdr>
        <w:spacing w:after="40"/>
      </w:pPr>
    </w:p>
    <w:p>
      <w:pPr>
        <w:spacing w:after="80"/>
      </w:pPr>
      <w:r>
        <w:rPr>
          <w:sz w:val="22"/>
        </w:rPr>
        <w:t>The personal build is the primary target: a fully working version of OSPREY running on your own devices within 3–6 months. App Store launch follows once the core loop is solid and you’ve personally validated the UX. This avoids shipping something unpolished to strangers before it’s been proven on you.</w:t>
      </w:r>
    </w:p>
    <w:p>
      <w:pPr>
        <w:spacing w:after="80"/>
      </w:pPr>
      <w:r>
        <w:rPr>
          <w:b/>
          <w:sz w:val="22"/>
        </w:rPr>
        <w:t xml:space="preserve">Phase 1 priority (months 1–6, personal build): </w:t>
      </w:r>
      <w:r>
        <w:rPr>
          <w:sz w:val="22"/>
        </w:rPr>
        <w:t>Onboarding + mode select, daily summary with Body Battery, active workout GPS with Ozzie audio cues, post-workout recap, basic training plan. Everything else is deferred.</w:t>
      </w:r>
    </w:p>
    <w:p>
      <w:pPr>
        <w:spacing w:after="80"/>
      </w:pPr>
      <w:r>
        <w:rPr>
          <w:b/>
          <w:sz w:val="22"/>
        </w:rPr>
        <w:t xml:space="preserve">Not in Phase 1: </w:t>
      </w:r>
      <w:r>
        <w:rPr>
          <w:sz w:val="22"/>
        </w:rPr>
        <w:t>Social features, group challenges, ghost racing, music auto-DJ, race-day logistics hub, trail AR, gear AI, gym locator. Build the thing that makes you open the app every day first.</w:t>
      </w:r>
    </w:p>
    <w:p>
      <w:pPr>
        <w:pBdr>
          <w:bottom w:val="single" w:sz="6" w:space="1" w:color="1B3A5C"/>
        </w:pBdr>
        <w:spacing w:after="40"/>
      </w:pPr>
    </w:p>
    <w:p>
      <w:pPr>
        <w:jc w:val="center"/>
      </w:pPr>
      <w:r>
        <w:rPr>
          <w:i/>
          <w:color w:val="777777"/>
          <w:sz w:val="18"/>
        </w:rPr>
        <w:t>Project OSPREY — Confidential Development Plan  |  June 2026  |  v1.4  |  Powered by Ozzie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