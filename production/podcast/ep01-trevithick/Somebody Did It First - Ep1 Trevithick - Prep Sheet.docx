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Somebody Did It First, Episode 1 (pilot): Trevithick</w:t>
      </w:r>
    </w:p>
    <w:p>
      <w:r>
        <w:rPr>
          <w:b/>
        </w:rPr>
        <w:t>Title options:</w:t>
      </w:r>
    </w:p>
    <w:p>
      <w:pPr>
        <w:pStyle w:val="ListNumber"/>
      </w:pPr>
      <w:r>
        <w:t>25 Years Before Rocket: The Steam Train Nobody Remembers</w:t>
      </w:r>
    </w:p>
    <w:p>
      <w:pPr>
        <w:pStyle w:val="ListNumber"/>
      </w:pPr>
      <w:r>
        <w:t>Before Stephenson: The Engine That Broke Its Own Track</w:t>
      </w:r>
    </w:p>
    <w:p>
      <w:r>
        <w:rPr>
          <w:b/>
        </w:rPr>
        <w:t>Target length:</w:t>
      </w:r>
      <w:r>
        <w:t xml:space="preserve"> about 25 minutes solo.</w:t>
      </w:r>
    </w:p>
    <w:p>
      <w:pPr>
        <w:pStyle w:val="Heading1"/>
      </w:pPr>
      <w:r>
        <w:t>READING NOTES</w:t>
      </w:r>
    </w:p>
    <w:p>
      <w:pPr>
        <w:pStyle w:val="ListBullet"/>
      </w:pPr>
      <w:r>
        <w:rPr>
          <w:b/>
        </w:rPr>
        <w:t>What's read and what's yours.</w:t>
      </w:r>
      <w:r>
        <w:t xml:space="preserve"> The bits in boxes are read word for word. Everything else is bullet points: say it your way, once.</w:t>
      </w:r>
    </w:p>
    <w:p>
      <w:pPr>
        <w:pStyle w:val="ListBullet"/>
      </w:pPr>
      <w:r>
        <w:rPr>
          <w:b/>
        </w:rPr>
        <w:t>Pronunciations:</w:t>
      </w:r>
    </w:p>
    <w:p>
      <w:pPr>
        <w:pStyle w:val="ListBullet2"/>
      </w:pPr>
      <w:r>
        <w:t>Trevithick: treh-VITH-ick</w:t>
      </w:r>
    </w:p>
    <w:p>
      <w:pPr>
        <w:pStyle w:val="ListBullet2"/>
      </w:pPr>
      <w:r>
        <w:t>Penydarren: pen-uh-DARR-en</w:t>
      </w:r>
    </w:p>
    <w:p>
      <w:pPr>
        <w:pStyle w:val="ListBullet2"/>
      </w:pPr>
      <w:r>
        <w:t>Merthyr: MER-thur</w:t>
      </w:r>
    </w:p>
    <w:p>
      <w:pPr>
        <w:pStyle w:val="ListBullet2"/>
      </w:pPr>
      <w:r>
        <w:t>Abercynon: ab-er-KUN-un</w:t>
      </w:r>
    </w:p>
    <w:p>
      <w:pPr>
        <w:pStyle w:val="ListBullet2"/>
      </w:pPr>
      <w:r>
        <w:t>Camborne: CAM-born</w:t>
      </w:r>
    </w:p>
    <w:p>
      <w:pPr>
        <w:pStyle w:val="ListBullet2"/>
      </w:pPr>
      <w:r>
        <w:t>Cartagena: car-tuh-HAY-nuh</w:t>
      </w:r>
    </w:p>
    <w:p>
      <w:pPr>
        <w:pStyle w:val="ListBullet"/>
      </w:pPr>
      <w:r>
        <w:rPr>
          <w:b/>
        </w:rPr>
        <w:t>Hedges.</w:t>
      </w:r>
      <w:r>
        <w:t xml:space="preserve"> Keep the hedges exactly as written: "about seventy", "nearly ten miles", "nearly five miles an hour", "first known", "the story goes". Each one is said once, plainly.</w:t>
      </w:r>
    </w:p>
    <w:p>
      <w:pPr>
        <w:pStyle w:val="ListBullet"/>
      </w:pPr>
      <w:r>
        <w:rPr>
          <w:b/>
        </w:rPr>
        <w:t>Inside the read-aloud boxes:</w:t>
      </w:r>
      <w:r>
        <w:t xml:space="preserve"> no "right?" and no asides. Read them straight.</w:t>
      </w:r>
    </w:p>
    <w:p>
      <w:pPr>
        <w:pStyle w:val="ListBullet"/>
      </w:pPr>
      <w:r>
        <w:rPr>
          <w:b/>
        </w:rPr>
        <w:t>Everywhere else, have fun with it.</w:t>
      </w:r>
      <w:r>
        <w:t xml:space="preserve"> React, laugh, give your opinion, call something ridiculous when it is. The only line is facts: jokes and opinions are fine as long as they're clearly yours and don't change what happened.</w:t>
      </w:r>
    </w:p>
    <w:p>
      <w:pPr>
        <w:pStyle w:val="ListBullet"/>
      </w:pPr>
      <w:r>
        <w:rPr>
          <w:b/>
        </w:rPr>
        <w:t>Recording.</w:t>
      </w:r>
      <w:r>
        <w:t xml:space="preserve"> Record each segment as its own take; flubs are fine because I edit.</w:t>
      </w:r>
    </w:p>
    <w:p>
      <w:pPr>
        <w:pStyle w:val="ListBullet"/>
      </w:pPr>
      <w:r>
        <w:rPr>
          <w:b/>
        </w:rPr>
        <w:t>Cold opens.</w:t>
      </w:r>
      <w:r>
        <w:t xml:space="preserve"> Record the cold open last, once you know how the episode felt.</w:t>
      </w:r>
    </w:p>
    <w:p>
      <w:pPr>
        <w:pStyle w:val="Heading1"/>
      </w:pPr>
      <w:r>
        <w:t>0. Cold open (20–30 s), read as written</w:t>
      </w:r>
    </w:p>
    <w:p>
      <w:r>
        <w:rPr>
          <w:b/>
          <w:color w:val="1F3A5F"/>
          <w:sz w:val="30"/>
        </w:rPr>
        <w:t>On February 21st, 1804, at an ironworks in south Wales, about seventy men climbed onto wagons loaded with ten tons of iron. In front of them was a steam engine on an iron track. Over nearly ten miles, they made the first known railway journey by steam locomotive. Few people know the name of the man who built it.</w:t>
      </w:r>
    </w:p>
    <w:p>
      <w:pPr>
        <w:pStyle w:val="Heading1"/>
      </w:pPr>
      <w:r>
        <w:t>1. Intro (10 s), read as written</w:t>
      </w:r>
    </w:p>
    <w:p>
      <w:r>
        <w:rPr>
          <w:b/>
          <w:color w:val="1F3A5F"/>
          <w:sz w:val="30"/>
        </w:rPr>
        <w:t>This is Somebody Did It First. I'm Gus.</w:t>
      </w:r>
    </w:p>
    <w:p>
      <w:r>
        <w:rPr>
          <w:i/>
        </w:rPr>
        <w:t>(Sting.)</w:t>
      </w:r>
    </w:p>
    <w:p>
      <w:pPr>
        <w:pStyle w:val="Heading1"/>
      </w:pPr>
      <w:r>
        <w:t>2. The story everyone knows (3–4 min), read as written</w:t>
      </w:r>
    </w:p>
    <w:p>
      <w:r>
        <w:rPr>
          <w:b/>
          <w:color w:val="1F3A5F"/>
          <w:sz w:val="30"/>
        </w:rPr>
        <w:t>Ask most Americans who gave us the railroad and you'll probably hear Cornelius Vanderbilt. He made a fortune in railroads, but he didn't get into them in a big way until the 1860s. Ask in Britain and you'll hear George Stephenson, the man they call the Father of the Railways.</w:t>
      </w:r>
    </w:p>
    <w:p>
      <w:r>
        <w:rPr>
          <w:b/>
          <w:color w:val="1F3A5F"/>
          <w:sz w:val="30"/>
        </w:rPr>
        <w:t>Here's how the story usually goes. On September 27th, 1825, an engine called Locomotion Number One opened the Stockton and Darlington Railway. Four years later, in October 1829, the new Liverpool and Manchester Railway held a contest to pick its engine. They called it the Rainhill Trials. The winner was Rocket, and it carried the Stephenson name. That's the picture most people have of how the railway began.</w:t>
      </w:r>
    </w:p>
    <w:p>
      <w:pPr>
        <w:pStyle w:val="Heading1"/>
      </w:pPr>
      <w:r>
        <w:t>3. The turn (5 s), read as written</w:t>
      </w:r>
    </w:p>
    <w:p>
      <w:r>
        <w:rPr>
          <w:b/>
          <w:color w:val="1F3A5F"/>
          <w:sz w:val="30"/>
        </w:rPr>
        <w:t>But somebody did it first.</w:t>
      </w:r>
    </w:p>
    <w:p>
      <w:r>
        <w:rPr>
          <w:i/>
        </w:rPr>
        <w:t>(Sting.)</w:t>
      </w:r>
    </w:p>
    <w:p>
      <w:pPr>
        <w:pStyle w:val="Heading1"/>
      </w:pPr>
      <w:r>
        <w:t>4. Who really did it (8–12 min), your words; facts to hit in order</w:t>
      </w:r>
    </w:p>
    <w:p>
      <w:r>
        <w:rPr>
          <w:b/>
        </w:rPr>
        <w:t>The man</w:t>
      </w:r>
    </w:p>
    <w:p>
      <w:pPr>
        <w:pStyle w:val="ListBullet"/>
      </w:pPr>
      <w:r>
        <w:t>Richard Trevithick, a Cornish mining engineer.</w:t>
      </w:r>
    </w:p>
    <w:p>
      <w:pPr>
        <w:pStyle w:val="ListBullet"/>
      </w:pPr>
      <w:r>
        <w:t>His big idea was high-pressure steam, which people at the time called "strong steam". Low-pressure engines were huge. Running steam at higher pressure let him build an engine small and light enough to move itself.</w:t>
      </w:r>
    </w:p>
    <w:p>
      <w:pPr>
        <w:pStyle w:val="ListBullet"/>
      </w:pPr>
      <w:r>
        <w:t xml:space="preserve">James Watt thought strong steam was too dangerous. Trevithick later wrote that Watt said he deserved hanging for bringing in the high-pressure engine. That's Trevithick's account, so tell it as his. </w:t>
      </w:r>
      <w:r>
        <w:rPr>
          <w:i/>
        </w:rPr>
        <w:t>(Source: ASME.)</w:t>
      </w:r>
    </w:p>
    <w:p>
      <w:r>
        <w:rPr>
          <w:b/>
        </w:rPr>
        <w:t>Before 1804 (one beat, then move on)</w:t>
      </w:r>
    </w:p>
    <w:p>
      <w:pPr>
        <w:pStyle w:val="ListBullet"/>
      </w:pPr>
      <w:r>
        <w:t>On Christmas Eve 1801 his steam carriage, the "Puffing Devil", carried several men up Camborne Hill in Cornwall. There's a Cornish folk song about it, "Camborne Hill".</w:t>
      </w:r>
    </w:p>
    <w:p>
      <w:pPr>
        <w:pStyle w:val="ListBullet"/>
      </w:pPr>
      <w:r>
        <w:t>It burned out a few days later: it was left with the fire going and the water boiled off.</w:t>
      </w:r>
    </w:p>
    <w:p>
      <w:pPr>
        <w:pStyle w:val="ListBullet"/>
      </w:pPr>
      <w:r>
        <w:rPr>
          <w:i/>
        </w:rPr>
        <w:t>(Sources: Trevithick Society; Grace's Guide.)</w:t>
      </w:r>
    </w:p>
    <w:p>
      <w:r>
        <w:rPr>
          <w:b/>
        </w:rPr>
        <w:t>The run: Penydarren, 21 February 1804</w:t>
      </w:r>
    </w:p>
    <w:p>
      <w:pPr>
        <w:pStyle w:val="ListBullet"/>
      </w:pPr>
      <w:r>
        <w:t>At the Penydarren ironworks in Merthyr, south Wales, he put his locomotive on the tramroad.</w:t>
      </w:r>
    </w:p>
    <w:p>
      <w:pPr>
        <w:pStyle w:val="ListBullet"/>
      </w:pPr>
      <w:r>
        <w:rPr>
          <w:b/>
        </w:rPr>
        <w:t>Explain the tramroad:</w:t>
      </w:r>
      <w:r>
        <w:t xml:space="preserve"> an early track of iron plates that wagons ran along, usually pulled by horses.</w:t>
      </w:r>
    </w:p>
    <w:p>
      <w:pPr>
        <w:pStyle w:val="ListBullet"/>
      </w:pPr>
      <w:r>
        <w:rPr>
          <w:b/>
        </w:rPr>
        <w:t>The load:</w:t>
      </w:r>
      <w:r>
        <w:t xml:space="preserve"> 5 wagons, 10 tons of iron, and about 70 men who climbed on for the ride.</w:t>
      </w:r>
    </w:p>
    <w:p>
      <w:pPr>
        <w:pStyle w:val="ListBullet"/>
      </w:pPr>
      <w:r>
        <w:rPr>
          <w:b/>
        </w:rPr>
        <w:t>The trip:</w:t>
      </w:r>
      <w:r>
        <w:t xml:space="preserve"> nearly 10 miles, down to the canal at Abercynon.</w:t>
      </w:r>
    </w:p>
    <w:p>
      <w:pPr>
        <w:pStyle w:val="ListBullet"/>
      </w:pPr>
      <w:r>
        <w:rPr>
          <w:b/>
        </w:rPr>
        <w:t>The speed:</w:t>
      </w:r>
      <w:r>
        <w:t xml:space="preserve"> nearly 5 miles an hour. That's Trevithick's own figure for the engine while it was working.</w:t>
      </w:r>
    </w:p>
    <w:p>
      <w:pPr>
        <w:pStyle w:val="ListBullet"/>
      </w:pPr>
      <w:r>
        <w:t>The first known railway journey by steam locomotive, 25 years before Rocket.</w:t>
      </w:r>
    </w:p>
    <w:p>
      <w:pPr>
        <w:pStyle w:val="ListBullet"/>
      </w:pPr>
      <w:r>
        <w:rPr>
          <w:i/>
        </w:rPr>
        <w:t>(Sources: Museum Wales; Britannica; Science Museum Group.)</w:t>
      </w:r>
    </w:p>
    <w:p>
      <w:pPr>
        <w:pStyle w:val="ListBullet"/>
      </w:pPr>
      <w:r>
        <w:rPr>
          <w:b/>
        </w:rPr>
        <w:t>Optional, only as a story:</w:t>
      </w:r>
      <w:r>
        <w:t xml:space="preserve"> the story goes there was a bet on it, 500 guineas, involving the ironmaster Homfray. The sources don't agree on who took the other side.</w:t>
      </w:r>
    </w:p>
    <w:p>
      <w:r>
        <w:rPr>
          <w:b/>
        </w:rPr>
        <w:t>The catch</w:t>
      </w:r>
    </w:p>
    <w:p>
      <w:pPr>
        <w:pStyle w:val="ListBullet"/>
      </w:pPr>
      <w:r>
        <w:t>The engine was too heavy for the track.</w:t>
      </w:r>
    </w:p>
    <w:p>
      <w:pPr>
        <w:pStyle w:val="ListBullet"/>
      </w:pPr>
      <w:r>
        <w:t>The plates were cast iron, which is hard but brittle: it cracks instead of bending. The engine kept breaking the rails it ran on.</w:t>
      </w:r>
    </w:p>
    <w:p>
      <w:pPr>
        <w:pStyle w:val="ListBullet"/>
      </w:pPr>
      <w:r>
        <w:t>It proved the idea worked, but it didn't stay in service as a railway engine.</w:t>
      </w:r>
    </w:p>
    <w:p>
      <w:pPr>
        <w:pStyle w:val="ListBullet"/>
      </w:pPr>
      <w:r>
        <w:rPr>
          <w:i/>
        </w:rPr>
        <w:t>(Sources: Museum Wales; ETHW/ASME.)</w:t>
      </w:r>
    </w:p>
    <w:p>
      <w:r>
        <w:rPr>
          <w:b/>
        </w:rPr>
        <w:t>He tried again: London, summer 1808</w:t>
      </w:r>
    </w:p>
    <w:p>
      <w:pPr>
        <w:pStyle w:val="ListBullet"/>
      </w:pPr>
      <w:r>
        <w:t>He built an engine called "Catch Me Who Can" and ran it on a circular track in London, near today's Euston Square.</w:t>
      </w:r>
    </w:p>
    <w:p>
      <w:pPr>
        <w:pStyle w:val="ListBullet"/>
      </w:pPr>
      <w:r>
        <w:t>People paid to ride behind it. The fee differs between sources, so don't give one.</w:t>
      </w:r>
    </w:p>
    <w:p>
      <w:pPr>
        <w:pStyle w:val="ListBullet"/>
      </w:pPr>
      <w:r>
        <w:t>It's generally credited as the first time a steam locomotive carried fare-paying passengers.</w:t>
      </w:r>
    </w:p>
    <w:p>
      <w:pPr>
        <w:pStyle w:val="ListBullet"/>
      </w:pPr>
      <w:r>
        <w:t>It ended when a rail broke under the engine. Same problem as in 1804.</w:t>
      </w:r>
    </w:p>
    <w:p>
      <w:pPr>
        <w:pStyle w:val="ListBullet"/>
      </w:pPr>
      <w:r>
        <w:rPr>
          <w:i/>
        </w:rPr>
        <w:t>(Sources: British Library; steamlocomotives.org.)</w:t>
      </w:r>
    </w:p>
    <w:p>
      <w:pPr>
        <w:pStyle w:val="Heading1"/>
      </w:pPr>
      <w:r>
        <w:t>5. Why history forgot him (5–8 min): talking points and questions</w:t>
      </w:r>
    </w:p>
    <w:p>
      <w:r>
        <w:t>This is the guest segment later. Solo, pick 2–3 questions and give your honest take.</w:t>
      </w:r>
    </w:p>
    <w:p>
      <w:r>
        <w:rPr>
          <w:b/>
        </w:rPr>
        <w:t>Facts you can lean on:</w:t>
      </w:r>
    </w:p>
    <w:p>
      <w:pPr>
        <w:pStyle w:val="ListBullet"/>
      </w:pPr>
      <w:r>
        <w:rPr>
          <w:b/>
        </w:rPr>
        <w:t>After London:</w:t>
      </w:r>
      <w:r>
        <w:t xml:space="preserve"> in 1816 he went to Peru to work on silver mines, and never built another locomotive. </w:t>
      </w:r>
      <w:r>
        <w:rPr>
          <w:i/>
        </w:rPr>
        <w:t>(Sources: ASME; steamlocomotives.org.)</w:t>
      </w:r>
    </w:p>
    <w:p>
      <w:pPr>
        <w:pStyle w:val="ListBullet"/>
      </w:pPr>
      <w:r>
        <w:rPr>
          <w:b/>
        </w:rPr>
        <w:t>Peru ruined him.</w:t>
      </w:r>
      <w:r>
        <w:t xml:space="preserve"> The wars of independence wrecked his ventures, and he came back to England penniless in 1827. </w:t>
      </w:r>
      <w:r>
        <w:rPr>
          <w:i/>
        </w:rPr>
        <w:t>(Sources: ASME; Science Museum Group.)</w:t>
      </w:r>
    </w:p>
    <w:p>
      <w:pPr>
        <w:pStyle w:val="ListBullet"/>
      </w:pPr>
      <w:r>
        <w:rPr>
          <w:b/>
        </w:rPr>
        <w:t>Cartagena.</w:t>
      </w:r>
      <w:r>
        <w:t xml:space="preserve"> On the way home he ran into Robert Stephenson, George's son, in Cartagena, in Colombia, and travelled back with him. Robert is usually said to have given him the money for the trip.</w:t>
      </w:r>
    </w:p>
    <w:p>
      <w:pPr>
        <w:pStyle w:val="ListBullet2"/>
      </w:pPr>
      <w:r>
        <w:t>Don't give an amount; no source has one.</w:t>
      </w:r>
    </w:p>
    <w:p>
      <w:pPr>
        <w:pStyle w:val="ListBullet2"/>
      </w:pPr>
      <w:r>
        <w:t>The Science Museum's archive dates the meeting "1827/8".</w:t>
      </w:r>
    </w:p>
    <w:p>
      <w:pPr>
        <w:pStyle w:val="ListBullet2"/>
      </w:pPr>
      <w:r>
        <w:rPr>
          <w:i/>
        </w:rPr>
        <w:t>(Sources: Science Museum Group archive; Robert Stephenson biographies.)</w:t>
      </w:r>
    </w:p>
    <w:p>
      <w:pPr>
        <w:pStyle w:val="ListBullet"/>
      </w:pPr>
      <w:r>
        <w:rPr>
          <w:b/>
        </w:rPr>
        <w:t>The others in between.</w:t>
      </w:r>
    </w:p>
    <w:p>
      <w:pPr>
        <w:pStyle w:val="ListBullet2"/>
      </w:pPr>
      <w:r>
        <w:rPr>
          <w:b/>
        </w:rPr>
        <w:t>Salamanca, 1812:</w:t>
      </w:r>
      <w:r>
        <w:t xml:space="preserve"> Matthew Murray and John Blenkinsop's engine on the Middleton Railway in Leeds, counted as the first commercially successful steam locomotive.</w:t>
      </w:r>
    </w:p>
    <w:p>
      <w:pPr>
        <w:pStyle w:val="ListBullet2"/>
      </w:pPr>
      <w:r>
        <w:rPr>
          <w:b/>
        </w:rPr>
        <w:t>Puffing Billy, 1813–14:</w:t>
      </w:r>
      <w:r>
        <w:t xml:space="preserve"> Hedley, Forster and Hackworth. The Science Museum calls it the oldest surviving steam locomotive in the world.</w:t>
      </w:r>
    </w:p>
    <w:p>
      <w:pPr>
        <w:pStyle w:val="ListBullet2"/>
      </w:pPr>
      <w:r>
        <w:rPr>
          <w:i/>
        </w:rPr>
        <w:t>(Sources: Science Museum Group; Middleton Railway accounts.)</w:t>
      </w:r>
    </w:p>
    <w:p>
      <w:pPr>
        <w:pStyle w:val="ListBullet"/>
      </w:pPr>
      <w:r>
        <w:rPr>
          <w:b/>
        </w:rPr>
        <w:t>Rocket was built under his son Robert's direction,</w:t>
      </w:r>
      <w:r>
        <w:t xml:space="preserve"> not George's. </w:t>
      </w:r>
      <w:r>
        <w:rPr>
          <w:i/>
        </w:rPr>
        <w:t>(Sources: NRM; Britannica.)</w:t>
      </w:r>
    </w:p>
    <w:p>
      <w:pPr>
        <w:pStyle w:val="ListBullet"/>
      </w:pPr>
      <w:r>
        <w:rPr>
          <w:b/>
        </w:rPr>
        <w:t>How the name stuck.</w:t>
      </w:r>
      <w:r>
        <w:t xml:space="preserve"> A best-selling 1857 biography, Samuel Smiles's </w:t>
      </w:r>
      <w:r>
        <w:rPr>
          <w:i/>
        </w:rPr>
        <w:t>Life of George Stephenson</w:t>
      </w:r>
      <w:r>
        <w:t>, made George the hero of the story.</w:t>
      </w:r>
    </w:p>
    <w:p>
      <w:pPr>
        <w:pStyle w:val="ListBullet2"/>
      </w:pPr>
      <w:r>
        <w:t>Historian Maurice Kirby has called promoting George as "the father of the locomotive" simplistic, while still rating him a major engineer.</w:t>
      </w:r>
    </w:p>
    <w:p>
      <w:pPr>
        <w:pStyle w:val="ListBullet2"/>
      </w:pPr>
      <w:r>
        <w:t>Later editions of Smiles did include a memoir of Trevithick.</w:t>
      </w:r>
    </w:p>
    <w:p>
      <w:pPr>
        <w:pStyle w:val="ListBullet2"/>
      </w:pPr>
      <w:r>
        <w:rPr>
          <w:i/>
        </w:rPr>
        <w:t>(Source: Victorian Web, citing Kirby.)</w:t>
      </w:r>
    </w:p>
    <w:p>
      <w:pPr>
        <w:pStyle w:val="ListBullet"/>
      </w:pPr>
      <w:r>
        <w:rPr>
          <w:b/>
        </w:rPr>
        <w:t>The Stephensons' real achievement:</w:t>
      </w:r>
      <w:r>
        <w:t xml:space="preserve"> railways that ran every day, carried people and freight, and lasted.</w:t>
      </w:r>
    </w:p>
    <w:p>
      <w:r>
        <w:rPr>
          <w:b/>
        </w:rPr>
        <w:t>Questions:</w:t>
      </w:r>
    </w:p>
    <w:p>
      <w:pPr>
        <w:pStyle w:val="ListNumber"/>
      </w:pPr>
      <w:r>
        <w:t>Is being first worth anything if it doesn't turn into a business?</w:t>
      </w:r>
    </w:p>
    <w:p>
      <w:pPr>
        <w:pStyle w:val="ListNumber"/>
      </w:pPr>
      <w:r>
        <w:t>He carried paying passengers in 1808, seventeen years before Stockton and Darlington. Why didn't anyone run with it?</w:t>
      </w:r>
    </w:p>
    <w:p>
      <w:pPr>
        <w:pStyle w:val="ListNumber"/>
      </w:pPr>
      <w:r>
        <w:t>If he stays in England instead of going to Peru in 1816, is he the Father of the Railways?</w:t>
      </w:r>
    </w:p>
    <w:p>
      <w:pPr>
        <w:pStyle w:val="ListNumber"/>
      </w:pPr>
      <w:r>
        <w:t>Robert Stephenson is said to have paid his way home. What does that tell you about how the engineers themselves saw each other?</w:t>
      </w:r>
    </w:p>
    <w:p>
      <w:pPr>
        <w:pStyle w:val="ListNumber"/>
      </w:pPr>
      <w:r>
        <w:t>Who gets to decide who the "father" of something is: the inventor, the businessman, or the biographer?</w:t>
      </w:r>
    </w:p>
    <w:p>
      <w:pPr>
        <w:pStyle w:val="Heading1"/>
      </w:pPr>
      <w:r>
        <w:t>5b. Legend or Fact? (about 2 min): a quick-fire round</w:t>
      </w:r>
    </w:p>
    <w:p>
      <w:r>
        <w:t>Read each claim, give your gut call out loud, then reveal. Solo, guess against yourself; with your dad, he guesses. This round is also built to be cut into a Short.</w:t>
      </w:r>
    </w:p>
    <w:p>
      <w:pPr>
        <w:pStyle w:val="ListNumber"/>
      </w:pPr>
      <w:r>
        <w:rPr>
          <w:b/>
        </w:rPr>
        <w:t>"Trevithick's first steam carriage burned up a few days after its first run."</w:t>
      </w:r>
    </w:p>
    <w:p>
      <w:pPr>
        <w:pStyle w:val="ListBullet2"/>
      </w:pPr>
      <w:r>
        <w:rPr>
          <w:b/>
        </w:rPr>
        <w:t>FACT.</w:t>
      </w:r>
      <w:r>
        <w:t xml:space="preserve"> It was left with the fire going, and the water boiled off. </w:t>
      </w:r>
      <w:r>
        <w:rPr>
          <w:i/>
        </w:rPr>
        <w:t>(Grace's Guide.)</w:t>
      </w:r>
    </w:p>
    <w:p>
      <w:pPr>
        <w:pStyle w:val="ListNumber"/>
      </w:pPr>
      <w:r>
        <w:rPr>
          <w:b/>
        </w:rPr>
        <w:t>"Rocket was George Stephenson's engine."</w:t>
      </w:r>
    </w:p>
    <w:p>
      <w:pPr>
        <w:pStyle w:val="ListBullet2"/>
      </w:pPr>
      <w:r>
        <w:rPr>
          <w:b/>
        </w:rPr>
        <w:t>MOSTLY LEGEND.</w:t>
      </w:r>
      <w:r>
        <w:t xml:space="preserve"> It was built under his son Robert's direction. </w:t>
      </w:r>
      <w:r>
        <w:rPr>
          <w:i/>
        </w:rPr>
        <w:t>(NRM; Britannica.)</w:t>
      </w:r>
    </w:p>
    <w:p>
      <w:pPr>
        <w:pStyle w:val="ListNumber"/>
      </w:pPr>
      <w:r>
        <w:rPr>
          <w:b/>
        </w:rPr>
        <w:t>"People paid to ride a steam train in London in 1808."</w:t>
      </w:r>
    </w:p>
    <w:p>
      <w:pPr>
        <w:pStyle w:val="ListBullet2"/>
      </w:pPr>
      <w:r>
        <w:rPr>
          <w:b/>
        </w:rPr>
        <w:t>FACT.</w:t>
      </w:r>
      <w:r>
        <w:t xml:space="preserve"> Trevithick's "Catch Me Who Can" ran on a circular track, and it's generally credited as the first time a steam locomotive carried fare-paying passengers. </w:t>
      </w:r>
      <w:r>
        <w:rPr>
          <w:i/>
        </w:rPr>
        <w:t>(British Library.)</w:t>
      </w:r>
    </w:p>
    <w:p>
      <w:pPr>
        <w:pStyle w:val="ListNumber"/>
      </w:pPr>
      <w:r>
        <w:rPr>
          <w:b/>
        </w:rPr>
        <w:t>"The saying 'like billy-o' comes from Puffing Billy."</w:t>
      </w:r>
    </w:p>
    <w:p>
      <w:pPr>
        <w:pStyle w:val="ListBullet2"/>
      </w:pPr>
      <w:r>
        <w:rPr>
          <w:b/>
        </w:rPr>
        <w:t>MAYBE.</w:t>
      </w:r>
      <w:r>
        <w:t xml:space="preserve"> The Science Museum says it's been suggested, but nobody's proven it. </w:t>
      </w:r>
      <w:r>
        <w:rPr>
          <w:i/>
        </w:rPr>
        <w:t>(Science Museum Group.)</w:t>
      </w:r>
    </w:p>
    <w:p>
      <w:pPr>
        <w:pStyle w:val="Heading1"/>
      </w:pPr>
      <w:r>
        <w:t>6. What we know vs. the legend (1 min): say each once</w:t>
      </w:r>
    </w:p>
    <w:p>
      <w:pPr>
        <w:pStyle w:val="ListBullet"/>
      </w:pPr>
      <w:r>
        <w:t>"About seventy men" and "nearly ten miles" are the honest figures. Sources disagree on how long the run took, so we don't give a time.</w:t>
      </w:r>
    </w:p>
    <w:p>
      <w:pPr>
        <w:pStyle w:val="ListBullet"/>
      </w:pPr>
      <w:r>
        <w:t>The 500-guinea bet is a story, not a settled fact.</w:t>
      </w:r>
    </w:p>
    <w:p>
      <w:pPr>
        <w:pStyle w:val="ListBullet"/>
      </w:pPr>
      <w:r>
        <w:t>"First known" railway journey by steam locomotive: there may have been earlier experiments we can't confirm.</w:t>
      </w:r>
    </w:p>
    <w:p>
      <w:pPr>
        <w:pStyle w:val="ListBullet"/>
      </w:pPr>
      <w:r>
        <w:t>The line about Watt and hanging is Trevithick's own account.</w:t>
      </w:r>
    </w:p>
    <w:p>
      <w:pPr>
        <w:pStyle w:val="Heading1"/>
      </w:pPr>
      <w:r>
        <w:t>7. The verdict (30 s), read as written</w:t>
      </w:r>
    </w:p>
    <w:p>
      <w:r>
        <w:rPr>
          <w:i/>
        </w:rPr>
        <w:t xml:space="preserve">Optional, before reading it: your credit rating, said off the cuff. Is the famous name's credit </w:t>
      </w:r>
      <w:r>
        <w:rPr>
          <w:i/>
        </w:rPr>
        <w:t>Stolen, Shared or Earned</w:t>
      </w:r>
      <w:r>
        <w:rPr>
          <w:i/>
        </w:rPr>
        <w:t>? It's your opinion, so own it. One line of why, then read the verdict.</w:t>
      </w:r>
    </w:p>
    <w:p>
      <w:r>
        <w:rPr>
          <w:b/>
          <w:color w:val="1F3A5F"/>
          <w:sz w:val="30"/>
        </w:rPr>
        <w:t>George Stephenson and his son Robert built the railways that lasted, and they got the credit. But on February 21st, 1804, at Penydarren, Richard Trevithick's engine pulled ten tons of iron and about seventy men nearly ten miles, twenty-five years before Rocket. He died in Dartford on April 22nd, 1833, in poverty, and local workers paid for his funeral so he wouldn't get a pauper's burial. Somebody did it first. His name was Richard Trevithick.</w:t>
      </w:r>
    </w:p>
    <w:p>
      <w:r>
        <w:rPr>
          <w:i/>
        </w:rPr>
        <w:t>(Sources for the death: Britannica; ASME; ETHW; Science Museum Group.)</w:t>
      </w:r>
    </w:p>
    <w:p>
      <w:pPr>
        <w:pStyle w:val="Heading1"/>
      </w:pPr>
      <w:r>
        <w:t>8. Next time (20 s), read as written (pick one)</w:t>
      </w:r>
    </w:p>
    <w:p>
      <w:r>
        <w:rPr>
          <w:b/>
          <w:color w:val="1F3A5F"/>
          <w:sz w:val="30"/>
        </w:rPr>
        <w:t>Next time: every March 30th is National Doctors' Day, and the reason it's that date is a country doctor in Georgia who operated with ether four years before Boston did.</w:t>
      </w:r>
    </w:p>
    <w:p>
      <w:r>
        <w:t>Or:</w:t>
      </w:r>
    </w:p>
    <w:p>
      <w:r>
        <w:rPr>
          <w:b/>
          <w:color w:val="1F3A5F"/>
          <w:sz w:val="30"/>
        </w:rPr>
        <w:t>Next time: the letter that's supposed to prove the Margherita pizza was made for a queen. A historian took a hard look at it.</w:t>
      </w:r>
    </w:p>
    <w:p>
      <w:r>
        <w:rPr>
          <w:i/>
        </w:rPr>
        <w:t>(Use the pizza one only once Nowak's paper and the 1858 text are pulled.)</w:t>
      </w:r>
    </w:p>
    <w:p>
      <w:r>
        <w:t>Then:</w:t>
      </w:r>
    </w:p>
    <w:p>
      <w:r>
        <w:rPr>
          <w:b/>
          <w:color w:val="1F3A5F"/>
          <w:sz w:val="30"/>
        </w:rPr>
        <w:t>If you liked this one, follow the show wherever you're listening. See you next time.</w:t>
      </w:r>
    </w:p>
    <w:p>
      <w:pPr>
        <w:pStyle w:val="Heading1"/>
      </w:pPr>
      <w:r>
        <w:t>Stay away from</w:t>
      </w:r>
    </w:p>
    <w:p>
      <w:pPr>
        <w:pStyle w:val="ListBullet"/>
      </w:pPr>
      <w:r>
        <w:rPr>
          <w:b/>
        </w:rPr>
        <w:t>"Invented the railway" or "the first train ever".</w:t>
      </w:r>
      <w:r>
        <w:t xml:space="preserve"> Horse-drawn wagonways are much older. Our claim is the first </w:t>
      </w:r>
      <w:r>
        <w:rPr>
          <w:i/>
        </w:rPr>
        <w:t>known</w:t>
      </w:r>
      <w:r>
        <w:t xml:space="preserve"> railway journey by </w:t>
      </w:r>
      <w:r>
        <w:rPr>
          <w:i/>
        </w:rPr>
        <w:t>steam locomotive</w:t>
      </w:r>
      <w:r>
        <w:t>.</w:t>
      </w:r>
    </w:p>
    <w:p>
      <w:pPr>
        <w:pStyle w:val="ListBullet"/>
      </w:pPr>
      <w:r>
        <w:rPr>
          <w:b/>
        </w:rPr>
        <w:t>How long the 1804 run took.</w:t>
      </w:r>
      <w:r>
        <w:t xml:space="preserve"> The sources disagree.</w:t>
      </w:r>
    </w:p>
    <w:p>
      <w:pPr>
        <w:pStyle w:val="ListBullet"/>
      </w:pPr>
      <w:r>
        <w:rPr>
          <w:b/>
        </w:rPr>
        <w:t>Who took the other side of the bet.</w:t>
      </w:r>
    </w:p>
    <w:p>
      <w:pPr>
        <w:pStyle w:val="ListBullet"/>
      </w:pPr>
      <w:r>
        <w:rPr>
          <w:b/>
        </w:rPr>
        <w:t>Watt sabotaging him.</w:t>
      </w:r>
      <w:r>
        <w:t xml:space="preserve"> That claim comes from Trevithick and his supporters; only his own quote is fair game, as his.</w:t>
      </w:r>
    </w:p>
    <w:p>
      <w:pPr>
        <w:pStyle w:val="ListBullet"/>
      </w:pPr>
      <w:r>
        <w:rPr>
          <w:b/>
        </w:rPr>
        <w:t>How much Robert Stephenson gave him.</w:t>
      </w:r>
    </w:p>
    <w:p>
      <w:pPr>
        <w:pStyle w:val="ListBullet"/>
      </w:pPr>
      <w:r>
        <w:rPr>
          <w:b/>
        </w:rPr>
        <w:t>"Made it work / made it pay"</w:t>
      </w:r>
      <w:r>
        <w:t xml:space="preserve"> as a phrase.</w:t>
      </w:r>
    </w:p>
    <w:p>
      <w:pPr>
        <w:pStyle w:val="ListBullet"/>
      </w:pPr>
      <w:r>
        <w:rPr>
          <w:b/>
        </w:rPr>
        <w:t>A cause-and-effect line linking his poverty to his inventions.</w:t>
      </w:r>
      <w:r>
        <w:t xml:space="preserve"> Poverty and the funeral are two facts, so say them as two facts.</w:t>
      </w:r>
    </w:p>
    <w:p>
      <w:pPr>
        <w:pStyle w:val="ListBullet"/>
      </w:pPr>
      <w:r>
        <w:rPr>
          <w:b/>
        </w:rPr>
        <w:t>Unchecked details:</w:t>
      </w:r>
    </w:p>
    <w:p>
      <w:pPr>
        <w:pStyle w:val="ListBullet2"/>
      </w:pPr>
      <w:r>
        <w:t>an exact passenger count for the 1801 run;</w:t>
      </w:r>
    </w:p>
    <w:p>
      <w:pPr>
        <w:pStyle w:val="ListBullet2"/>
      </w:pPr>
      <w:r>
        <w:t>the 1803 London carriage;</w:t>
      </w:r>
    </w:p>
    <w:p>
      <w:pPr>
        <w:pStyle w:val="ListBullet2"/>
      </w:pPr>
      <w:r>
        <w:t>the 1828 pension petition;</w:t>
      </w:r>
    </w:p>
    <w:p>
      <w:pPr>
        <w:pStyle w:val="ListBullet2"/>
      </w:pPr>
      <w:r>
        <w:t>his 1802–03 Coalbrookdale engine.</w:t>
      </w:r>
    </w:p>
    <w:p>
      <w:pPr>
        <w:pStyle w:val="Heading1"/>
      </w:pPr>
      <w:r>
        <w:t>Short cuts to watch for</w:t>
      </w:r>
    </w:p>
    <w:p>
      <w:pPr>
        <w:pStyle w:val="ListNumber"/>
      </w:pPr>
      <w:r>
        <w:t>The run itself: 70 men, 10 tons, nearly 10 miles, 25 years before Rocket.</w:t>
      </w:r>
    </w:p>
    <w:p>
      <w:pPr>
        <w:pStyle w:val="ListNumber"/>
      </w:pPr>
      <w:r>
        <w:t>"Catch Me Who Can": paying passengers in 1808, and the rail breaks again.</w:t>
      </w:r>
    </w:p>
    <w:p>
      <w:pPr>
        <w:pStyle w:val="ListNumber"/>
      </w:pPr>
      <w:r>
        <w:t>Cartagena: George Stephenson's son runs into Trevithick, penniless, and travels home with him.</w:t>
      </w:r>
    </w:p>
    <w:p>
      <w:pPr>
        <w:pStyle w:val="ListNumber"/>
      </w:pPr>
      <w:r>
        <w:t>The ending: workers pay for his funeral.</w:t>
      </w:r>
    </w:p>
    <w:p>
      <w:pPr>
        <w:pStyle w:val="Heading1"/>
      </w:pPr>
      <w:r>
        <w:t>Sources (checked 2026-10-02 to 2026-10-09)</w:t>
      </w:r>
    </w:p>
    <w:tbl>
      <w:tblPr>
        <w:tblStyle w:val="TableGrid"/>
        <w:tblW w:type="auto" w:w="0"/>
        <w:tblLook w:firstColumn="1" w:firstRow="1" w:lastColumn="0" w:lastRow="0" w:noHBand="0" w:noVBand="1" w:val="04A0"/>
      </w:tblPr>
      <w:tblGrid>
        <w:gridCol w:w="4320"/>
        <w:gridCol w:w="4320"/>
      </w:tblGrid>
      <w:tr>
        <w:tc>
          <w:tcPr>
            <w:tcW w:type="dxa" w:w="4320"/>
          </w:tcPr>
          <w:p>
            <w:r/>
            <w:r>
              <w:t>Fact</w:t>
            </w:r>
          </w:p>
        </w:tc>
        <w:tc>
          <w:tcPr>
            <w:tcW w:type="dxa" w:w="4320"/>
          </w:tcPr>
          <w:p>
            <w:r/>
            <w:r>
              <w:t>Source</w:t>
            </w:r>
          </w:p>
        </w:tc>
      </w:tr>
      <w:tr>
        <w:tc>
          <w:tcPr>
            <w:tcW w:type="dxa" w:w="4320"/>
          </w:tcPr>
          <w:p>
            <w:r/>
            <w:r>
              <w:t>The run on 21 Feb 1804: 5 wagons, 10 t of iron, about 70 men, nearly 10 miles (9¾), nearly 5 mph, "real father of the railways"</w:t>
            </w:r>
          </w:p>
        </w:tc>
        <w:tc>
          <w:tcPr>
            <w:tcW w:type="dxa" w:w="4320"/>
          </w:tcPr>
          <w:p>
            <w:r/>
            <w:r>
              <w:t>https://museum.wales/blog/1012/Richard-Trevithickrsquos-steam-locomotive/</w:t>
            </w:r>
          </w:p>
        </w:tc>
      </w:tr>
      <w:tr>
        <w:tc>
          <w:tcPr>
            <w:tcW w:type="dxa" w:w="4320"/>
          </w:tcPr>
          <w:p>
            <w:r/>
            <w:r>
              <w:t>Death on 22 Apr 1833 in Dartford, in poverty; workers paid for the funeral</w:t>
            </w:r>
          </w:p>
        </w:tc>
        <w:tc>
          <w:tcPr>
            <w:tcW w:type="dxa" w:w="4320"/>
          </w:tcPr>
          <w:p>
            <w:r/>
            <w:r>
              <w:t>https://ethw.org/Richard_Trevithick ; https://www.asme.org/topics-resources/content/richard-trevithick</w:t>
            </w:r>
          </w:p>
        </w:tc>
      </w:tr>
      <w:tr>
        <w:tc>
          <w:tcPr>
            <w:tcW w:type="dxa" w:w="4320"/>
          </w:tcPr>
          <w:p>
            <w:r/>
            <w:r>
              <w:t>Strong steam; Watt's "deserved hanging" (Trevithick's account); Peru in 1816; back penniless in 1827</w:t>
            </w:r>
          </w:p>
        </w:tc>
        <w:tc>
          <w:tcPr>
            <w:tcW w:type="dxa" w:w="4320"/>
          </w:tcPr>
          <w:p>
            <w:r/>
            <w:r>
              <w:t>https://asme.org/topics-resources/content/richard-trevithick</w:t>
            </w:r>
          </w:p>
        </w:tc>
      </w:tr>
      <w:tr>
        <w:tc>
          <w:tcPr>
            <w:tcW w:type="dxa" w:w="4320"/>
          </w:tcPr>
          <w:p>
            <w:r/>
            <w:r>
              <w:t>Peru ventures ended by the wars of independence; penniless return in 1827</w:t>
            </w:r>
          </w:p>
        </w:tc>
        <w:tc>
          <w:tcPr>
            <w:tcW w:type="dxa" w:w="4320"/>
          </w:tcPr>
          <w:p>
            <w:r/>
            <w:r>
              <w:t>https://collection.sciencemuseumgroup.org.uk/people/ap269</w:t>
            </w:r>
          </w:p>
        </w:tc>
      </w:tr>
      <w:tr>
        <w:tc>
          <w:tcPr>
            <w:tcW w:type="dxa" w:w="4320"/>
          </w:tcPr>
          <w:p>
            <w:r/>
            <w:r>
              <w:t>Puffing Devil, Christmas Eve 1801, Camborne Hill; burned out days later</w:t>
            </w:r>
          </w:p>
        </w:tc>
        <w:tc>
          <w:tcPr>
            <w:tcW w:type="dxa" w:w="4320"/>
          </w:tcPr>
          <w:p>
            <w:r/>
            <w:r>
              <w:t>https://trevithicksociety.info/index.php/puffing-devil/ ; https://www.gracesguide.co.uk/Richard_Trevithick:_Puffing_Devil</w:t>
            </w:r>
          </w:p>
        </w:tc>
      </w:tr>
      <w:tr>
        <w:tc>
          <w:tcPr>
            <w:tcW w:type="dxa" w:w="4320"/>
          </w:tcPr>
          <w:p>
            <w:r/>
            <w:r>
              <w:t>Catch Me Who Can in 1808, London: circular track, paying riders, a broken rail</w:t>
            </w:r>
          </w:p>
        </w:tc>
        <w:tc>
          <w:tcPr>
            <w:tcW w:type="dxa" w:w="4320"/>
          </w:tcPr>
          <w:p>
            <w:r/>
            <w:r>
              <w:t>https://www.bl.uk/stories/blogs/posts/catch-me-who-can-trevithicks-steam-locomotive-demonstration-of-1808 ; https://www.steamlocomotives.org/locomotives/catch-me-who-can</w:t>
            </w:r>
          </w:p>
        </w:tc>
      </w:tr>
      <w:tr>
        <w:tc>
          <w:tcPr>
            <w:tcW w:type="dxa" w:w="4320"/>
          </w:tcPr>
          <w:p>
            <w:r/>
            <w:r>
              <w:t>Meeting Robert Stephenson in Cartagena (1827/8) and travelling home together</w:t>
            </w:r>
          </w:p>
        </w:tc>
        <w:tc>
          <w:tcPr>
            <w:tcW w:type="dxa" w:w="4320"/>
          </w:tcPr>
          <w:p>
            <w:r/>
            <w:r>
              <w:t>https://collection.sciencemuseumgroup.org.uk/documents/aa110087652 ; https://www.erih.net/how-it-started/stories-about-people-biographies/biography/stephenson-1</w:t>
            </w:r>
          </w:p>
        </w:tc>
      </w:tr>
      <w:tr>
        <w:tc>
          <w:tcPr>
            <w:tcW w:type="dxa" w:w="4320"/>
          </w:tcPr>
          <w:p>
            <w:r/>
            <w:r>
              <w:t>Puffing Billy, 1813–14, oldest surviving</w:t>
            </w:r>
          </w:p>
        </w:tc>
        <w:tc>
          <w:tcPr>
            <w:tcW w:type="dxa" w:w="4320"/>
          </w:tcPr>
          <w:p>
            <w:r/>
            <w:r>
              <w:t>https://collection.sciencemuseumgroup.org.uk/objects/co8247941</w:t>
            </w:r>
          </w:p>
        </w:tc>
      </w:tr>
      <w:tr>
        <w:tc>
          <w:tcPr>
            <w:tcW w:type="dxa" w:w="4320"/>
          </w:tcPr>
          <w:p>
            <w:r/>
            <w:r>
              <w:t>Salamanca in 1812 on the Middleton Railway, first commercially successful</w:t>
            </w:r>
          </w:p>
        </w:tc>
        <w:tc>
          <w:tcPr>
            <w:tcW w:type="dxa" w:w="4320"/>
          </w:tcPr>
          <w:p>
            <w:r/>
            <w:r>
              <w:t>https://www.steamlocomotives.org/locomotives/salamanca ; https://realyorkshireblog.com/post/the-salamanca-the-story-of-the-world-s-first-commercially-successful-steam-locomotive</w:t>
            </w:r>
          </w:p>
        </w:tc>
      </w:tr>
      <w:tr>
        <w:tc>
          <w:tcPr>
            <w:tcW w:type="dxa" w:w="4320"/>
          </w:tcPr>
          <w:p>
            <w:r/>
            <w:r>
              <w:t>Smiles's 1857 biography; Kirby on "father of the locomotive"</w:t>
            </w:r>
          </w:p>
        </w:tc>
        <w:tc>
          <w:tcPr>
            <w:tcW w:type="dxa" w:w="4320"/>
          </w:tcPr>
          <w:p>
            <w:r/>
            <w:r>
              <w:t>https://victorianweb.org/technology/engineers/georgestephenson/bio.html</w:t>
            </w:r>
          </w:p>
        </w:tc>
      </w:tr>
      <w:tr>
        <w:tc>
          <w:tcPr>
            <w:tcW w:type="dxa" w:w="4320"/>
          </w:tcPr>
          <w:p>
            <w:r/>
            <w:r>
              <w:t>Locomotion No. 1 on 27 Sept 1825; Rainhill, Oct 1829; Rocket built under Robert</w:t>
            </w:r>
          </w:p>
        </w:tc>
        <w:tc>
          <w:tcPr>
            <w:tcW w:type="dxa" w:w="4320"/>
          </w:tcPr>
          <w:p>
            <w:r/>
            <w:r>
              <w:t>NRM and Britannica (from the ep002 research notes); ASME landmark page for Rainhill (checked 2026-10-03)</w:t>
            </w:r>
          </w:p>
        </w:tc>
      </w:tr>
      <w:tr>
        <w:tc>
          <w:tcPr>
            <w:tcW w:type="dxa" w:w="4320"/>
          </w:tcPr>
          <w:p>
            <w:r/>
            <w:r>
              <w:t>Vanderbilt in railroads in a big way from the 1860s</w:t>
            </w:r>
          </w:p>
        </w:tc>
        <w:tc>
          <w:tcPr>
            <w:tcW w:type="dxa" w:w="4320"/>
          </w:tcPr>
          <w:p>
            <w:r/>
            <w:r>
              <w:t>EBSCO; Encyclopedia.com (checked 2026-10-03)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