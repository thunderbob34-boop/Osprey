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Tonight: recording Episode 1 (Trevithick)</w:t>
      </w:r>
    </w:p>
    <w:p>
      <w:r>
        <w:rPr>
          <w:b/>
        </w:rPr>
        <w:t>You need:</w:t>
      </w:r>
      <w:r>
        <w:t xml:space="preserve"> the prep sheet, a mic (your usual one or your phone), headphones, water, and about 45 minutes.</w:t>
      </w:r>
    </w:p>
    <w:p>
      <w:r>
        <w:rPr>
          <w:b/>
        </w:rPr>
        <w:t>You don't need yet:</w:t>
      </w:r>
    </w:p>
    <w:p>
      <w:pPr>
        <w:pStyle w:val="ListBullet"/>
      </w:pPr>
      <w:r>
        <w:t>music;</w:t>
      </w:r>
    </w:p>
    <w:p>
      <w:pPr>
        <w:pStyle w:val="ListBullet"/>
      </w:pPr>
      <w:r>
        <w:t>a Spotify account;</w:t>
      </w:r>
    </w:p>
    <w:p>
      <w:pPr>
        <w:pStyle w:val="ListBullet"/>
      </w:pPr>
      <w:r>
        <w:t>show artwork.</w:t>
      </w:r>
    </w:p>
    <w:p>
      <w:r>
        <w:t>Those come before publishing, not before recording. I add the music in the edit.</w:t>
      </w:r>
    </w:p>
    <w:p>
      <w:pPr>
        <w:pStyle w:val="Heading1"/>
      </w:pPr>
      <w:r>
        <w:t>1. Set up (10 minutes)</w:t>
      </w:r>
    </w:p>
    <w:p>
      <w:pPr>
        <w:pStyle w:val="ListBullet"/>
      </w:pPr>
      <w:r>
        <w:rPr>
          <w:b/>
        </w:rPr>
        <w:t>Room.</w:t>
      </w:r>
      <w:r>
        <w:t xml:space="preserve"> Use the smallest, softest room you have: a closet full of clothes, or a bedroom with the bed and curtains. Avoid a kitchen or an empty room with bare walls (echo).</w:t>
      </w:r>
    </w:p>
    <w:p>
      <w:pPr>
        <w:pStyle w:val="ListBullet"/>
      </w:pPr>
      <w:r>
        <w:rPr>
          <w:b/>
        </w:rPr>
        <w:t>Kill the noise.</w:t>
      </w:r>
      <w:r>
        <w:t xml:space="preserve"> Turn off fans, the furnace or AC if you can, and the TV. Put your phone on Do Not Disturb. Keep water at room temperature, with no ice clinking.</w:t>
      </w:r>
    </w:p>
    <w:p>
      <w:pPr>
        <w:pStyle w:val="ListBullet"/>
      </w:pPr>
      <w:r>
        <w:rPr>
          <w:b/>
        </w:rPr>
        <w:t>If you're using your usual mic into the computer:</w:t>
      </w:r>
    </w:p>
    <w:p>
      <w:pPr>
        <w:pStyle w:val="ListBullet2"/>
      </w:pPr>
      <w:r>
        <w:t>Record WAV at 48 kHz.</w:t>
      </w:r>
    </w:p>
    <w:p>
      <w:pPr>
        <w:pStyle w:val="ListBullet2"/>
      </w:pPr>
      <w:r>
        <w:t>Put your mouth 4–6 inches away, slightly off to the side so "p" sounds don't pop.</w:t>
      </w:r>
    </w:p>
    <w:p>
      <w:pPr>
        <w:pStyle w:val="ListBullet2"/>
      </w:pPr>
      <w:r>
        <w:t>Keep the loudest parts around the middle to upper meter, never in the red.</w:t>
      </w:r>
    </w:p>
    <w:p>
      <w:pPr>
        <w:pStyle w:val="ListBullet"/>
      </w:pPr>
      <w:r>
        <w:rPr>
          <w:b/>
        </w:rPr>
        <w:t>If you're using your phone:</w:t>
      </w:r>
    </w:p>
    <w:p>
      <w:pPr>
        <w:pStyle w:val="ListBullet2"/>
      </w:pPr>
      <w:r>
        <w:t>On an iPhone, check Settings &gt; Voice Memos &gt; Audio Quality and set it to Lossless.</w:t>
      </w:r>
    </w:p>
    <w:p>
      <w:pPr>
        <w:pStyle w:val="ListBullet2"/>
      </w:pPr>
      <w:r>
        <w:t>Prop the phone on books or a stand, not in your hand, 6–8 inches from your mouth, slightly off to the side.</w:t>
      </w:r>
    </w:p>
    <w:p>
      <w:pPr>
        <w:pStyle w:val="Heading1"/>
      </w:pPr>
      <w:r>
        <w:t>2. Test (2 minutes)</w:t>
      </w:r>
    </w:p>
    <w:p>
      <w:pPr>
        <w:pStyle w:val="ListNumber"/>
      </w:pPr>
      <w:r>
        <w:t>Record 15 seconds of silence (room tone). It helps me clean the noise out later.</w:t>
      </w:r>
    </w:p>
    <w:p>
      <w:pPr>
        <w:pStyle w:val="ListNumber"/>
      </w:pPr>
      <w:r>
        <w:t>Read the cold open once.</w:t>
      </w:r>
    </w:p>
    <w:p>
      <w:pPr>
        <w:pStyle w:val="ListNumber"/>
      </w:pPr>
      <w:r>
        <w:t>Play it back on headphones. Listen for hiss, echo and popping. Fix anything you hear now; it's much harder to fix later.</w:t>
      </w:r>
    </w:p>
    <w:p>
      <w:pPr>
        <w:pStyle w:val="Heading1"/>
      </w:pPr>
      <w:r>
        <w:t>3. Record, in this order</w:t>
      </w:r>
    </w:p>
    <w:p>
      <w:r>
        <w:t>Keep the recording rolling the whole time. Say the section number out loud before each one ("Section four") so I can find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Order</w:t>
            </w:r>
          </w:p>
        </w:tc>
        <w:tc>
          <w:tcPr>
            <w:tcW w:type="dxa" w:w="2880"/>
          </w:tcPr>
          <w:p>
            <w:r/>
            <w:r>
              <w:t>Section</w:t>
            </w:r>
          </w:p>
        </w:tc>
        <w:tc>
          <w:tcPr>
            <w:tcW w:type="dxa" w:w="2880"/>
          </w:tcPr>
          <w:p>
            <w:r/>
            <w: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2: The story everyone knows</w:t>
            </w:r>
          </w:p>
        </w:tc>
        <w:tc>
          <w:tcPr>
            <w:tcW w:type="dxa" w:w="2880"/>
          </w:tcPr>
          <w:p>
            <w:r/>
            <w:r>
              <w:t>Scripted, so it warms you up.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3: "But somebody did it first."</w:t>
            </w:r>
          </w:p>
        </w:tc>
        <w:tc>
          <w:tcPr>
            <w:tcW w:type="dxa" w:w="2880"/>
          </w:tcPr>
          <w:p>
            <w:r/>
            <w:r>
              <w:t>Three takes, each with different energy. Leave a beat of silence before it.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4: Who really did it</w:t>
            </w:r>
          </w:p>
        </w:tc>
        <w:tc>
          <w:tcPr>
            <w:tcW w:type="dxa" w:w="2880"/>
          </w:tcPr>
          <w:p>
            <w:r/>
            <w:r>
              <w:t>In your words, from the bullets. Looking down at the sheet is fine.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5: Why history forgot him</w:t>
            </w:r>
          </w:p>
        </w:tc>
        <w:tc>
          <w:tcPr>
            <w:tcW w:type="dxa" w:w="2880"/>
          </w:tcPr>
          <w:p>
            <w:r/>
            <w:r>
              <w:t>Pick 2–3 questions and talk. This is where the fun lives.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5b: Legend or Fact?</w:t>
            </w:r>
          </w:p>
        </w:tc>
        <w:tc>
          <w:tcPr>
            <w:tcW w:type="dxa" w:w="2880"/>
          </w:tcPr>
          <w:p>
            <w:r/>
            <w:r>
              <w:t>Make your real guess out loud before each reveal.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6: What we know vs. the legend</w:t>
            </w:r>
          </w:p>
        </w:tc>
        <w:tc>
          <w:tcPr>
            <w:tcW w:type="dxa" w:w="2880"/>
          </w:tcPr>
          <w:p>
            <w:r/>
            <w:r>
              <w:t>Say each hedge once.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Credit rating, then 7: the verdict</w:t>
            </w:r>
          </w:p>
        </w:tc>
        <w:tc>
          <w:tcPr>
            <w:tcW w:type="dxa" w:w="2880"/>
          </w:tcPr>
          <w:p>
            <w:r/>
            <w:r>
              <w:t>Rate it Stolen, Shared or Earned, give one line of why, then read the verdict.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8: Next time</w:t>
            </w:r>
          </w:p>
        </w:tc>
        <w:tc>
          <w:tcPr>
            <w:tcW w:type="dxa" w:w="2880"/>
          </w:tcPr>
          <w:p>
            <w:r/>
            <w:r>
              <w:t>Use the Doctors' Day tease.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1: Intro</w:t>
            </w:r>
          </w:p>
        </w:tc>
        <w:tc>
          <w:tcPr>
            <w:tcW w:type="dxa" w:w="2880"/>
          </w:tcPr>
          <w:p>
            <w:r/>
            <w:r>
              <w:t>Three takes.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0: Cold open</w:t>
            </w:r>
          </w:p>
        </w:tc>
        <w:tc>
          <w:tcPr>
            <w:tcW w:type="dxa" w:w="2880"/>
          </w:tcPr>
          <w:p>
            <w:r/>
            <w:r>
              <w:t>Last, now that you know how it felt. Two or three takes.</w:t>
            </w:r>
          </w:p>
        </w:tc>
      </w:tr>
    </w:tbl>
    <w:p>
      <w:r>
        <w:rPr>
          <w:b/>
        </w:rPr>
        <w:t>When you mess up:</w:t>
      </w:r>
      <w:r>
        <w:t xml:space="preserve"> don't stop. Pause two seconds, then start that sentence again. I cut the bad take.</w:t>
      </w:r>
    </w:p>
    <w:p>
      <w:r>
        <w:rPr>
          <w:b/>
        </w:rPr>
        <w:t>Energy:</w:t>
      </w:r>
    </w:p>
    <w:p>
      <w:pPr>
        <w:pStyle w:val="ListBullet"/>
      </w:pPr>
      <w:r>
        <w:t>Stand up if you can.</w:t>
      </w:r>
    </w:p>
    <w:p>
      <w:pPr>
        <w:pStyle w:val="ListBullet"/>
      </w:pPr>
      <w:r>
        <w:t>Talk to one person; picture your dad across the table.</w:t>
      </w:r>
    </w:p>
    <w:p>
      <w:pPr>
        <w:pStyle w:val="ListBullet"/>
      </w:pPr>
      <w:r>
        <w:t>Smile on the story parts; people can hear it.</w:t>
      </w:r>
    </w:p>
    <w:p>
      <w:pPr>
        <w:pStyle w:val="Heading1"/>
      </w:pPr>
      <w:r>
        <w:t>4. Send it</w:t>
      </w:r>
    </w:p>
    <w:p>
      <w:pPr>
        <w:pStyle w:val="ListNumber"/>
      </w:pPr>
      <w:r>
        <w:t xml:space="preserve">Name the file </w:t>
      </w:r>
      <w:r>
        <w:rPr>
          <w:rFonts w:ascii="Consolas" w:hAnsi="Consolas"/>
        </w:rPr>
        <w:t>ep01-raw.wav</w:t>
      </w:r>
      <w:r>
        <w:t xml:space="preserve"> (or </w:t>
      </w:r>
      <w:r>
        <w:rPr>
          <w:rFonts w:ascii="Consolas" w:hAnsi="Consolas"/>
        </w:rPr>
        <w:t>.m4a</w:t>
      </w:r>
      <w:r>
        <w:t xml:space="preserve"> from the phone). If you made several files, number them: </w:t>
      </w:r>
      <w:r>
        <w:rPr>
          <w:rFonts w:ascii="Consolas" w:hAnsi="Consolas"/>
        </w:rPr>
        <w:t>ep01-raw-01</w:t>
      </w:r>
      <w:r>
        <w:t xml:space="preserve">, </w:t>
      </w:r>
      <w:r>
        <w:rPr>
          <w:rFonts w:ascii="Consolas" w:hAnsi="Consolas"/>
        </w:rPr>
        <w:t>ep01-raw-02</w:t>
      </w:r>
      <w:r>
        <w:t>…</w:t>
      </w:r>
    </w:p>
    <w:p>
      <w:pPr>
        <w:pStyle w:val="ListNumber"/>
      </w:pPr>
      <w:r>
        <w:t>Attach it in this chat. If it's too big to attach, put it in Google Drive and paste the share link here.</w:t>
      </w:r>
    </w:p>
    <w:p>
      <w:pPr>
        <w:pStyle w:val="Heading1"/>
      </w:pPr>
      <w:r>
        <w:t>5. What I do once it's in</w:t>
      </w:r>
    </w:p>
    <w:p>
      <w:pPr>
        <w:pStyle w:val="ListNumber"/>
      </w:pPr>
      <w:r>
        <w:rPr>
          <w:b/>
        </w:rPr>
        <w:t>Transcribe and fact-check</w:t>
      </w:r>
      <w:r>
        <w:t xml:space="preserve"> against the prep sheet. I flag anything to cut or fix, with the timestamp.</w:t>
      </w:r>
    </w:p>
    <w:p>
      <w:pPr>
        <w:pStyle w:val="ListNumber"/>
      </w:pPr>
      <w:r>
        <w:rPr>
          <w:b/>
        </w:rPr>
        <w:t>Rough edit:</w:t>
      </w:r>
      <w:r>
        <w:t xml:space="preserve"> cut flubs and long pauses, put the sections in episode order, level the audio, and add placeholder music.</w:t>
      </w:r>
    </w:p>
    <w:p>
      <w:pPr>
        <w:pStyle w:val="ListNumber"/>
      </w:pPr>
      <w:r>
        <w:rPr>
          <w:b/>
        </w:rPr>
        <w:t>Write up:</w:t>
      </w:r>
      <w:r>
        <w:t xml:space="preserve"> chapters, show notes with sources, and 2–3 picks for Shorts, including the Legend or Fact? round.</w:t>
      </w:r>
    </w:p>
    <w:p>
      <w:pPr>
        <w:pStyle w:val="ListNumber"/>
      </w:pPr>
      <w:r>
        <w:rPr>
          <w:b/>
        </w:rPr>
        <w:t>Send you the rough cut</w:t>
      </w:r>
      <w:r>
        <w:t xml:space="preserve"> to listen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