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 for Hoosier Goose Co.: "Somebody Did It First", Shorts batch 1</w:t>
      </w:r>
    </w:p>
    <w:p>
      <w:r>
        <w:t>Updated 2026-10-09 by the Claude Code session building it. This goes alongside the main brief (</w:t>
      </w:r>
      <w:r>
        <w:rPr>
          <w:rFonts w:ascii="Consolas" w:hAnsi="Consolas"/>
        </w:rPr>
        <w:t>Somebody Did It First - Cowork brief.md</w:t>
      </w:r>
      <w:r>
        <w:t>).</w:t>
      </w:r>
    </w:p>
    <w:p>
      <w:pPr>
        <w:pStyle w:val="Heading1"/>
      </w:pPr>
      <w:r>
        <w:t>What it is</w:t>
      </w:r>
    </w:p>
    <w:p>
      <w:pPr>
        <w:pStyle w:val="ListBullet"/>
      </w:pPr>
      <w:r>
        <w:rPr>
          <w:b/>
        </w:rPr>
        <w:t>Four Shorts, 45–60 seconds each,</w:t>
      </w:r>
      <w:r>
        <w:t xml:space="preserve"> voiced by Gus himself (a phone voice memo is fine).</w:t>
      </w:r>
    </w:p>
    <w:p>
      <w:pPr>
        <w:pStyle w:val="ListBullet"/>
      </w:pPr>
      <w:r>
        <w:rPr>
          <w:b/>
        </w:rPr>
        <w:t>Two jobs:</w:t>
      </w:r>
    </w:p>
    <w:p>
      <w:r>
        <w:t xml:space="preserve">  1. </w:t>
      </w:r>
      <w:r>
        <w:rPr>
          <w:b/>
        </w:rPr>
        <w:t>Set the brand's sound.</w:t>
      </w:r>
      <w:r>
        <w:t xml:space="preserve"> They're the voice test that led to the podcast format, where Gus hosts in his own voice.</w:t>
      </w:r>
    </w:p>
    <w:p>
      <w:r>
        <w:t xml:space="preserve">  2. </w:t>
      </w:r>
      <w:r>
        <w:rPr>
          <w:b/>
        </w:rPr>
        <w:t>Promotion.</w:t>
      </w:r>
      <w:r>
        <w:t xml:space="preserve"> Once the podcast is live, Shorts and Reels clips are the main way new listeners find it (see </w:t>
      </w:r>
      <w:r>
        <w:rPr>
          <w:rFonts w:ascii="Consolas" w:hAnsi="Consolas"/>
        </w:rPr>
        <w:t>production/podcast/PODCAST-PLAN.md</w:t>
      </w:r>
      <w:r>
        <w:t>).</w:t>
      </w:r>
    </w:p>
    <w:p>
      <w:pPr>
        <w:pStyle w:val="ListBullet"/>
      </w:pPr>
      <w:r>
        <w:rPr>
          <w:b/>
        </w:rPr>
        <w:t>Why Gus voices them.</w:t>
      </w:r>
      <w:r>
        <w:t xml:space="preserve"> It's the same workflow as Lumber Counter Talk and Heavier Runners. Gus records, Claude builds the visuals to his timing, and his recordings also surface fact problems and new ideas.</w:t>
      </w:r>
    </w:p>
    <w:p>
      <w:pPr>
        <w:pStyle w:val="Heading1"/>
      </w:pPr>
      <w:r>
        <w:t>The four Shorts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#</w:t>
            </w:r>
          </w:p>
        </w:tc>
        <w:tc>
          <w:tcPr>
            <w:tcW w:type="dxa" w:w="1728"/>
          </w:tcPr>
          <w:p>
            <w:r/>
            <w:r>
              <w:t>Title</w:t>
            </w:r>
          </w:p>
        </w:tc>
        <w:tc>
          <w:tcPr>
            <w:tcW w:type="dxa" w:w="1728"/>
          </w:tcPr>
          <w:p>
            <w:r/>
            <w:r>
              <w:t>The famous name</w:t>
            </w:r>
          </w:p>
        </w:tc>
        <w:tc>
          <w:tcPr>
            <w:tcW w:type="dxa" w:w="1728"/>
          </w:tcPr>
          <w:p>
            <w:r/>
            <w:r>
              <w:t>Who did it first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t>01</w:t>
            </w:r>
          </w:p>
        </w:tc>
        <w:tc>
          <w:tcPr>
            <w:tcW w:type="dxa" w:w="1728"/>
          </w:tcPr>
          <w:p>
            <w:r/>
            <w:r>
              <w:t>Before Stephenson</w:t>
            </w:r>
          </w:p>
        </w:tc>
        <w:tc>
          <w:tcPr>
            <w:tcW w:type="dxa" w:w="1728"/>
          </w:tcPr>
          <w:p>
            <w:r/>
            <w:r>
              <w:t>George Stephenson and Rocket (1829); Vanderbilt for US viewers</w:t>
            </w:r>
          </w:p>
        </w:tc>
        <w:tc>
          <w:tcPr>
            <w:tcW w:type="dxa" w:w="1728"/>
          </w:tcPr>
          <w:p>
            <w:r/>
            <w:r>
              <w:t>Richard Trevithick: a steam locomotive on rails in south Wales, 1804</w:t>
            </w:r>
          </w:p>
        </w:tc>
        <w:tc>
          <w:tcPr>
            <w:tcW w:type="dxa" w:w="1728"/>
          </w:tcPr>
          <w:p>
            <w:r/>
            <w:r>
              <w:t>Script ready. Same story as podcast Episode 1, so it can work as its trailer.</w:t>
            </w:r>
          </w:p>
        </w:tc>
      </w:tr>
      <w:tr>
        <w:tc>
          <w:tcPr>
            <w:tcW w:type="dxa" w:w="1728"/>
          </w:tcPr>
          <w:p>
            <w:r/>
            <w:r>
              <w:t>02</w:t>
            </w:r>
          </w:p>
        </w:tc>
        <w:tc>
          <w:tcPr>
            <w:tcW w:type="dxa" w:w="1728"/>
          </w:tcPr>
          <w:p>
            <w:r/>
            <w:r>
              <w:t>The Doctor Boston Forgot</w:t>
            </w:r>
          </w:p>
        </w:tc>
        <w:tc>
          <w:tcPr>
            <w:tcW w:type="dxa" w:w="1728"/>
          </w:tcPr>
          <w:p>
            <w:r/>
            <w:r>
              <w:t>Boston's "Ether Day", 1846</w:t>
            </w:r>
          </w:p>
        </w:tc>
        <w:tc>
          <w:tcPr>
            <w:tcW w:type="dxa" w:w="1728"/>
          </w:tcPr>
          <w:p>
            <w:r/>
            <w:r>
              <w:t>Crawford Long, Georgia, 30 March 1842. National Doctors' Day is on his date.</w:t>
            </w:r>
          </w:p>
        </w:tc>
        <w:tc>
          <w:tcPr>
            <w:tcW w:type="dxa" w:w="1728"/>
          </w:tcPr>
          <w:p>
            <w:r/>
            <w:r>
              <w:t>Script ready. Facts solid, no hedge needed.</w:t>
            </w:r>
          </w:p>
        </w:tc>
      </w:tr>
      <w:tr>
        <w:tc>
          <w:tcPr>
            <w:tcW w:type="dxa" w:w="1728"/>
          </w:tcPr>
          <w:p>
            <w:r/>
            <w:r>
              <w:t>02b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(alternate)</w:t>
            </w:r>
            <w:r>
              <w:t xml:space="preserve"> Japan, 1804</w:t>
            </w:r>
          </w:p>
        </w:tc>
        <w:tc>
          <w:tcPr>
            <w:tcW w:type="dxa" w:w="1728"/>
          </w:tcPr>
          <w:p>
            <w:r/>
            <w:r>
              <w:t>Same as 02</w:t>
            </w:r>
          </w:p>
        </w:tc>
        <w:tc>
          <w:tcPr>
            <w:tcW w:type="dxa" w:w="1728"/>
          </w:tcPr>
          <w:p>
            <w:r/>
            <w:r>
              <w:t>Hanaoka Seishu: general anesthesia with an herbal mix, 1804, "by the Japanese calendar of the time"</w:t>
            </w:r>
          </w:p>
        </w:tc>
        <w:tc>
          <w:tcPr>
            <w:tcW w:type="dxa" w:w="1728"/>
          </w:tcPr>
          <w:p>
            <w:r/>
            <w:r>
              <w:t>Fact sheet only. Optional.</w:t>
            </w:r>
          </w:p>
        </w:tc>
      </w:tr>
      <w:tr>
        <w:tc>
          <w:tcPr>
            <w:tcW w:type="dxa" w:w="1728"/>
          </w:tcPr>
          <w:p>
            <w:r/>
            <w:r>
              <w:t>03</w:t>
            </w:r>
          </w:p>
        </w:tc>
        <w:tc>
          <w:tcPr>
            <w:tcW w:type="dxa" w:w="1728"/>
          </w:tcPr>
          <w:p>
            <w:r/>
            <w:r>
              <w:t>The Pizza Letter</w:t>
            </w:r>
          </w:p>
        </w:tc>
        <w:tc>
          <w:tcPr>
            <w:tcW w:type="dxa" w:w="1728"/>
          </w:tcPr>
          <w:p>
            <w:r/>
            <w:r>
              <w:t>The 1889 Queen Margherita story and the palace thank-you letter</w:t>
            </w:r>
          </w:p>
        </w:tc>
        <w:tc>
          <w:tcPr>
            <w:tcW w:type="dxa" w:w="1728"/>
          </w:tcPr>
          <w:p>
            <w:r/>
            <w:r>
              <w:t>Historian Zachary Nowak (2014) says the letter is probably fake, and a Naples writer described similar pizzas in 1858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ON HOLD. Record it if Gus likes, but don't post.</w:t>
            </w:r>
          </w:p>
        </w:tc>
      </w:tr>
      <w:tr>
        <w:tc>
          <w:tcPr>
            <w:tcW w:type="dxa" w:w="1728"/>
          </w:tcPr>
          <w:p>
            <w:r/>
            <w:r>
              <w:t>04</w:t>
            </w:r>
          </w:p>
        </w:tc>
        <w:tc>
          <w:tcPr>
            <w:tcW w:type="dxa" w:w="1728"/>
          </w:tcPr>
          <w:p>
            <w:r/>
            <w:r>
              <w:t>Crapper Didn't</w:t>
            </w:r>
          </w:p>
        </w:tc>
        <w:tc>
          <w:tcPr>
            <w:tcW w:type="dxa" w:w="1728"/>
          </w:tcPr>
          <w:p>
            <w:r/>
            <w:r>
              <w:t>Thomas Crapper "invented the toilet"</w:t>
            </w:r>
          </w:p>
        </w:tc>
        <w:tc>
          <w:tcPr>
            <w:tcW w:type="dxa" w:w="1728"/>
          </w:tcPr>
          <w:p>
            <w:r/>
            <w:r>
              <w:t>Sir John Harington's flushing toilet (1596); Alexander Cumming's S-bend patent (1775)</w:t>
            </w:r>
          </w:p>
        </w:tc>
        <w:tc>
          <w:tcPr>
            <w:tcW w:type="dxa" w:w="1728"/>
          </w:tcPr>
          <w:p>
            <w:r/>
            <w:r>
              <w:t>Script ready. Keep the "may" in the slang origin.</w:t>
            </w:r>
          </w:p>
        </w:tc>
      </w:tr>
    </w:tbl>
    <w:p>
      <w:pPr>
        <w:pStyle w:val="Heading1"/>
      </w:pPr>
      <w:r>
        <w:t>Hold on Short 03 (and the pizza podcast episode)</w:t>
      </w:r>
    </w:p>
    <w:p>
      <w:r>
        <w:t>It doesn't get posted until three checks are done:</w:t>
      </w:r>
    </w:p>
    <w:p>
      <w:pPr>
        <w:pStyle w:val="ListNumber"/>
      </w:pPr>
      <w:r>
        <w:t>Nowak's 2014 paper is pulled.</w:t>
      </w:r>
    </w:p>
    <w:p>
      <w:pPr>
        <w:pStyle w:val="ListNumber"/>
      </w:pPr>
      <w:r>
        <w:t>The 1858 Naples text (</w:t>
      </w:r>
      <w:r>
        <w:rPr>
          <w:i/>
        </w:rPr>
        <w:t>Usi e costumi di Napoli e contorni</w:t>
      </w:r>
      <w:r>
        <w:t>) is pulled.</w:t>
      </w:r>
    </w:p>
    <w:p>
      <w:pPr>
        <w:pStyle w:val="ListNumber"/>
      </w:pPr>
      <w:r>
        <w:t>An 1880 newspaper item about a Giovanni Brandi and the queen is checked against the story.</w:t>
      </w:r>
    </w:p>
    <w:p>
      <w:r>
        <w:rPr>
          <w:b/>
        </w:rPr>
        <w:t>Hedges that must stay:</w:t>
      </w:r>
    </w:p>
    <w:p>
      <w:pPr>
        <w:pStyle w:val="ListBullet"/>
      </w:pPr>
      <w:r>
        <w:t>"probably" fake;</w:t>
      </w:r>
    </w:p>
    <w:p>
      <w:pPr>
        <w:pStyle w:val="ListBullet"/>
      </w:pPr>
      <w:r>
        <w:t>"likely" the Brandi family;</w:t>
      </w:r>
    </w:p>
    <w:p>
      <w:pPr>
        <w:pStyle w:val="ListBullet"/>
      </w:pPr>
      <w:r>
        <w:t>not proven.</w:t>
      </w:r>
    </w:p>
    <w:p>
      <w:pPr>
        <w:pStyle w:val="Heading1"/>
      </w:pPr>
      <w:r>
        <w:t>Rules for every Short (from the channel memory file)</w:t>
      </w:r>
    </w:p>
    <w:p>
      <w:pPr>
        <w:pStyle w:val="ListBullet"/>
      </w:pPr>
      <w:r>
        <w:rPr>
          <w:b/>
        </w:rPr>
        <w:t>Voice.</w:t>
      </w:r>
    </w:p>
    <w:p>
      <w:pPr>
        <w:pStyle w:val="ListBullet2"/>
      </w:pPr>
      <w:r>
        <w:t>Plain talk; say each point once; assume the viewer knows basic history.</w:t>
      </w:r>
    </w:p>
    <w:p>
      <w:pPr>
        <w:pStyle w:val="ListBullet2"/>
      </w:pPr>
      <w:r>
        <w:t>No "right?" and no asides.</w:t>
      </w:r>
    </w:p>
    <w:p>
      <w:pPr>
        <w:pStyle w:val="ListBullet2"/>
      </w:pPr>
      <w:r>
        <w:t>Banned words: "genuinely", "dive in", "game changer", "unpack", "in today's video", "level up".</w:t>
      </w:r>
    </w:p>
    <w:p>
      <w:pPr>
        <w:pStyle w:val="ListBullet"/>
      </w:pPr>
      <w:r>
        <w:rPr>
          <w:b/>
        </w:rPr>
        <w:t>Facts.</w:t>
      </w:r>
    </w:p>
    <w:p>
      <w:pPr>
        <w:pStyle w:val="ListBullet2"/>
      </w:pPr>
      <w:r>
        <w:t>Every fact on the fact sheets has its source listed.</w:t>
      </w:r>
    </w:p>
    <w:p>
      <w:pPr>
        <w:pStyle w:val="ListBullet2"/>
      </w:pPr>
      <w:r>
        <w:t>Keep each Short's hedge exactly as written.</w:t>
      </w:r>
    </w:p>
    <w:p>
      <w:pPr>
        <w:pStyle w:val="ListBullet2"/>
      </w:pPr>
      <w:r>
        <w:t>Each sheet has a "stay away from" list: for example the Trevithick bet story, surgery detail, and Minoan "roof cisterns".</w:t>
      </w:r>
    </w:p>
    <w:p>
      <w:pPr>
        <w:pStyle w:val="ListBullet"/>
      </w:pPr>
      <w:r>
        <w:rPr>
          <w:b/>
        </w:rPr>
        <w:t>Fair credit.</w:t>
      </w:r>
      <w:r>
        <w:t xml:space="preserve"> The famous person gets their real due. Crapper "made toilets better"; the Stephensons built what lasted.</w:t>
      </w:r>
    </w:p>
    <w:p>
      <w:pPr>
        <w:pStyle w:val="ListBullet"/>
      </w:pPr>
      <w:r>
        <w:rPr>
          <w:b/>
        </w:rPr>
        <w:t>Visuals.</w:t>
      </w:r>
    </w:p>
    <w:p>
      <w:pPr>
        <w:pStyle w:val="ListBullet2"/>
      </w:pPr>
      <w:r>
        <w:t>Real photos, period prints, maps and the running time bar.</w:t>
      </w:r>
    </w:p>
    <w:p>
      <w:pPr>
        <w:pStyle w:val="ListBullet2"/>
      </w:pPr>
      <w:r>
        <w:t>No AI "photos" of real people or events.</w:t>
      </w:r>
    </w:p>
    <w:p>
      <w:pPr>
        <w:pStyle w:val="ListBullet2"/>
      </w:pPr>
      <w:r>
        <w:t>No cartoon reconstructions of historical machines; Gus rejected those twice.</w:t>
      </w:r>
    </w:p>
    <w:p>
      <w:pPr>
        <w:pStyle w:val="ListBullet2"/>
      </w:pPr>
      <w:r>
        <w:t>On-screen text never says more than the narration.</w:t>
      </w:r>
    </w:p>
    <w:p>
      <w:pPr>
        <w:pStyle w:val="ListBullet"/>
      </w:pPr>
      <w:r>
        <w:rPr>
          <w:b/>
        </w:rPr>
        <w:t>Credits.</w:t>
      </w:r>
      <w:r>
        <w:t xml:space="preserve"> Every image is credited in the description.</w:t>
      </w:r>
    </w:p>
    <w:p>
      <w:pPr>
        <w:pStyle w:val="Heading1"/>
      </w:pPr>
      <w:r>
        <w:t>The workflow</w:t>
      </w:r>
    </w:p>
    <w:p>
      <w:pPr>
        <w:pStyle w:val="ListNumber"/>
      </w:pPr>
      <w:r>
        <w:rPr>
          <w:b/>
        </w:rPr>
        <w:t>Gus records</w:t>
      </w:r>
      <w:r>
        <w:t xml:space="preserve"> all four, one take each, named 01–04, and sends them in the Claude Code chat.</w:t>
      </w:r>
    </w:p>
    <w:p>
      <w:pPr>
        <w:pStyle w:val="ListNumber"/>
      </w:pPr>
      <w:r>
        <w:rPr>
          <w:b/>
        </w:rPr>
        <w:t>Claude builds each vertical (9:16) Short</w:t>
      </w:r>
      <w:r>
        <w:t xml:space="preserve"> to Gus's timing: real images, the time bar, burned-in captions, and the source credit. Then a check pass against the fact sheet.</w:t>
      </w:r>
    </w:p>
    <w:p>
      <w:pPr>
        <w:pStyle w:val="ListNumber"/>
      </w:pPr>
      <w:r>
        <w:rPr>
          <w:b/>
        </w:rPr>
        <w:t>Gus approves and posts</w:t>
      </w:r>
      <w:r>
        <w:t xml:space="preserve"> to YouTube Shorts, Instagram Reels and TikTok, with sources in the description.</w:t>
      </w:r>
    </w:p>
    <w:p>
      <w:pPr>
        <w:pStyle w:val="ListNumber"/>
      </w:pPr>
      <w:r>
        <w:rPr>
          <w:b/>
        </w:rPr>
        <w:t>What Gus's takes reveal</w:t>
      </w:r>
      <w:r>
        <w:t xml:space="preserve"> (pacing, phrasing he changed, facts that sounded off) gets written into the channel memory file and feeds the podcast prep sheets.</w:t>
      </w:r>
    </w:p>
    <w:p>
      <w:pPr>
        <w:pStyle w:val="Heading1"/>
      </w:pPr>
      <w:r>
        <w:t>Timing (proposal)</w:t>
      </w:r>
    </w:p>
    <w:p>
      <w:r>
        <w:t>Hold posting until the podcast launches, then use the Shorts to point people to the episodes. Short 01 goes with Episode 1 (Trevithick). The others go with their matching episodes, or as stand-alone teasers in the weeks between.</w:t>
      </w:r>
    </w:p>
    <w:p>
      <w:pPr>
        <w:pStyle w:val="Heading1"/>
      </w:pPr>
      <w:r>
        <w:t>Later batches</w:t>
      </w:r>
    </w:p>
    <w:p>
      <w:r>
        <w:t>The podcast's "Legend or Fact?" round (quick true/false claims, then the reveal) is built to be cut straight into Shorts. Once episodes are recorded, that's the main source of new Shorts.</w:t>
      </w:r>
    </w:p>
    <w:p>
      <w:pPr>
        <w:pStyle w:val="Heading1"/>
      </w:pPr>
      <w:r>
        <w:t>Where the files are</w:t>
      </w:r>
    </w:p>
    <w:p>
      <w:r>
        <w:t xml:space="preserve">Repo </w:t>
      </w:r>
      <w:r>
        <w:rPr>
          <w:rFonts w:ascii="Consolas" w:hAnsi="Consolas"/>
        </w:rPr>
        <w:t>thunderbob34-boop/osprey</w:t>
      </w:r>
      <w:r>
        <w:t xml:space="preserve">, branch </w:t>
      </w:r>
      <w:r>
        <w:rPr>
          <w:rFonts w:ascii="Consolas" w:hAnsi="Consolas"/>
        </w:rPr>
        <w:t>research/somebody-did-it-first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What</w:t>
            </w:r>
          </w:p>
        </w:tc>
        <w:tc>
          <w:tcPr>
            <w:tcW w:type="dxa" w:w="4320"/>
          </w:tcPr>
          <w:p>
            <w:r/>
            <w: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t>Scripts to read aloud, with pronunciations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production/shorts/batch-01-voice-scripts.md</w:t>
            </w:r>
          </w:p>
        </w:tc>
      </w:tr>
      <w:tr>
        <w:tc>
          <w:tcPr>
            <w:tcW w:type="dxa" w:w="4320"/>
          </w:tcPr>
          <w:p>
            <w:r/>
            <w:r>
              <w:t>The same scripts as a Word doc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production/shorts/Somebody Did It First - Shorts Batch 1.docx</w:t>
            </w:r>
          </w:p>
        </w:tc>
      </w:tr>
      <w:tr>
        <w:tc>
          <w:tcPr>
            <w:tcW w:type="dxa" w:w="4320"/>
          </w:tcPr>
          <w:p>
            <w:r/>
            <w:r>
              <w:t>Fact sheets: hook, facts with sources, hedges, what to avoid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production/shorts/batch-01-fact-sheets.md</w:t>
            </w:r>
          </w:p>
        </w:tc>
      </w:tr>
      <w:tr>
        <w:tc>
          <w:tcPr>
            <w:tcW w:type="dxa" w:w="4320"/>
          </w:tcPr>
          <w:p>
            <w:r/>
            <w:r>
              <w:t>Channel rules and open items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Somebody Did It First - memory.md</w:t>
            </w:r>
          </w:p>
        </w:tc>
      </w:tr>
    </w:tbl>
    <w:p>
      <w:pPr>
        <w:pStyle w:val="Heading1"/>
      </w:pPr>
      <w:r>
        <w:t>Open items waiting on Gus</w:t>
      </w:r>
    </w:p>
    <w:p>
      <w:pPr>
        <w:pStyle w:val="ListNumber"/>
      </w:pPr>
      <w:r>
        <w:t>Record Shorts 01, 02 and 04, and 03 too if he wants (it's held from posting).</w:t>
      </w:r>
    </w:p>
    <w:p>
      <w:pPr>
        <w:pStyle w:val="ListNumber"/>
      </w:pPr>
      <w:r>
        <w:t>Decide whether 02b (Japan) gets made as a follow-up Short.</w:t>
      </w:r>
    </w:p>
    <w:p>
      <w:pPr>
        <w:pStyle w:val="ListNumber"/>
      </w:pPr>
      <w:r>
        <w:t>Confirm the posting timing: hold for the podcast launch, or post sooner to start building an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